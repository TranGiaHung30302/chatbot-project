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55 </w:t>
        <w:br/>
        <w:t xml:space="preserve">CHƯƠNG TRÌNH ĐÀO TẠO TRÌNH ĐỘ ĐẠI HỌC </w:t>
        <w:br/>
        <w:t xml:space="preserve">(Ban hành theo Quyết định số 2606/QĐ-ĐHCT ngày 28 tháng 6 năm 2024 </w:t>
        <w:br/>
        <w:t xml:space="preserve">của Hiệu trưởng Trường Đại học Cần Thơ) </w:t>
        <w:br/>
        <w:t xml:space="preserve"> </w:t>
        <w:br/>
        <w:t xml:space="preserve">Ngành: Kỹ thuật cơ khí (Mechanical Engineering)  </w:t>
        <w:br/>
        <w:t xml:space="preserve"> </w:t>
        <w:br/>
        <w:t xml:space="preserve">Mã ngành: 7520103 </w:t>
        <w:br/>
        <w:t xml:space="preserve">Chuyên ngành: Cơ khí chế tạo máy (Manufacturing Engineering) </w:t>
        <w:br/>
        <w:t xml:space="preserve">Số lượng tín chỉ: 161 TC </w:t>
        <w:br/>
        <w:t xml:space="preserve">Thời gian đào tạo: 4,5 năm </w:t>
        <w:br/>
        <w:t xml:space="preserve">Loại văn bằng: Kỹ sư </w:t>
        <w:br/>
        <w:t xml:space="preserve">Hình thức đào tạo: Chính quy, Vừa làm vừa học, Đào tạo từ xa </w:t>
        <w:br/>
        <w:t xml:space="preserve">Đơn vị quản lý: Khoa Kỹ thuật cơ khí, Trường Bách Khoa </w:t>
        <w:br/>
        <w:t xml:space="preserve">1. </w:t>
        <w:br/>
        <w:t xml:space="preserve">Mục tiêu đào tạo </w:t>
        <w:br/>
        <w:t xml:space="preserve">1.1  Mục tiêu đào tạo chung </w:t>
        <w:br/>
        <w:t xml:space="preserve">Chương trình đào tạo Kỹ thuật Cơ khí đào tạo Kỹ sư Cơ khí nắm vững nguyên lý, quy luật </w:t>
        <w:br/>
        <w:t xml:space="preserve">tự nhiên và xã hội; có kiến thức cơ sở ngành và chuyên ngành toàn diện; có kỹ năng thực hành </w:t>
        <w:br/>
        <w:t xml:space="preserve">nghề nghiệp vững chắc; có năng lực nghiên cứu và khả năng làm việc độc lập sáng tạo để giải </w:t>
        <w:br/>
        <w:t xml:space="preserve">quyết những vấn đề liên quan đến thiết kế, chế tạo, vận hành, bảo dưỡng và sửa chữa các thiết bị </w:t>
        <w:br/>
        <w:t xml:space="preserve">cơ khí; có phẩm chất chính trị, đạo đức; có tác phong chuyên nghiệp và trách nhiệm nghề nghiệp; </w:t>
        <w:br/>
        <w:t xml:space="preserve">có kỹ năng giao tiếp ứng xử cần thiết và khả năng tự học để thích ứng với môi trường làm việc và </w:t>
        <w:br/>
        <w:t xml:space="preserve">sự phát triển không ngừng của khoa học và công nghệ nhằm tạo ra sản phẩm phục vụ yêu cầu </w:t>
        <w:br/>
        <w:t xml:space="preserve">phát triển kinh tế xã hội, đảm bảo quốc phòng, an ninh và hội nhập quốc tế. </w:t>
        <w:br/>
        <w:t xml:space="preserve">1.2 </w:t>
        <w:br/>
        <w:t xml:space="preserve">Mục tiêu đào tạo cụ thể </w:t>
        <w:br/>
        <w:t xml:space="preserve">a. CTĐT trang bị cho người học kiến thức cơ bản về kinh tế, chính trị, khoa học xã hội và </w:t>
        <w:br/>
        <w:t xml:space="preserve">nhân văn, khoa học tự nhiên và tin học phù hợp với ngành kỹ thuật cơ khí; có kiến thức cơ bản và </w:t>
        <w:br/>
        <w:t xml:space="preserve">chuyên sâu về kỹ thuật chuyên ngành nhằm nâng cao hiệu quả sản xuất và góp phần phát triển </w:t>
        <w:br/>
        <w:t xml:space="preserve">bền vững xã hội và cộng đồng. </w:t>
        <w:br/>
        <w:t xml:space="preserve">b. CTĐT trang bị cho người học kỹ năng lập luận, phân tích, đánh giá và giải quyết các vấn </w:t>
        <w:br/>
        <w:t xml:space="preserve">đề trong sản xuất thiết bị cơ khí; kỹ năng lập quy trình chế tạo, lập kế hoạch tổ chức sản xuất và </w:t>
        <w:br/>
        <w:t xml:space="preserve">đánh giá chất lượng thiết bị cơ khí. Trang bị cho người học năng lực hình thành ý tưởng và thiết </w:t>
        <w:br/>
        <w:t xml:space="preserve">kế các kết cấu cơ khí thông dụng; triển khai sản xuất và vận hành các hệ thống sản xuất các thiết </w:t>
        <w:br/>
        <w:t xml:space="preserve">bị cơ khí; kỹ năng dẫn dắt khởi nghiệp, tạo việc làm cho mình và cho người khác.   </w:t>
        <w:br/>
        <w:t xml:space="preserve">c. CTĐT trang bị cho người học kỹ năng cá nhân, nghề nghiệp, giao tiếp, làm việc nhóm để </w:t>
        <w:br/>
        <w:t xml:space="preserve">làm việc trong môi trường làm việc liên ngành, đa văn hóa, đa quốc gia thuộc lĩnh vực cơ khí.   </w:t>
        <w:br/>
        <w:t xml:space="preserve">2. </w:t>
        <w:br/>
        <w:t xml:space="preserve">Chuẩn đầu ra </w:t>
        <w:br/>
        <w:t xml:space="preserve">Hoàn thành chương trình đào tạo ngành Kỹ thuật cơ khí trình độ đại học, người học nắm </w:t>
        <w:br/>
        <w:t xml:space="preserve">vững các kiến thức, có những kỹ năng và thể hiện được mức tự chủ và trách nhiệm như sau: </w:t>
        <w:br/>
        <w:t xml:space="preserve">2.1 </w:t>
        <w:br/>
        <w:t xml:space="preserve">Kiến thức </w:t>
        <w:br/>
        <w:t xml:space="preserve">2.1.1 Khối kiến thức giáo dục đại cương  </w:t>
        <w:br/>
        <w:t xml:space="preserve">a. Mô tả được các nguyên lý cơ bản của chủ nghĩa Mác - Lênin, đường lối cách mạng của </w:t>
        <w:br/>
        <w:t xml:space="preserve">Đảng Cộng sản Việt Nam và tư tưởng Hồ Chí Minh. Vận dụng các kiến thức cơ bản trong lĩnh </w:t>
        <w:br/>
        <w:t xml:space="preserve">vực khoa học xã hội và nhân văn phù hợp với chuyên ngành được đào tạo. Có sức khoẻ để đáp </w:t>
        <w:br/>
        <w:t xml:space="preserve">ứng yêu cầu xây dựng và bảo vệ Tổ quốc. </w:t>
        <w:br/>
        <w:t xml:space="preserve">b. Vận dụng các kiến thức cơ bản về kinh tế, toán học, khoa học tự nhiên và tin học để đáp </w:t>
        <w:br/>
        <w:t xml:space="preserve">ứng việc tiếp thu kiến thức cơ sở ngành và chuyên ngành và có khả năng tự học tập nâng cao </w:t>
        <w:br/>
        <w:t xml:space="preserve">trình độ.  </w:t>
        <w:br/>
        <w:br/>
        <w:br/>
        <w:t xml:space="preserve">55 </w:t>
        <w:br/>
        <w:t xml:space="preserve">c. Hiểu và vận dụng được các kiến thức và kỹ năng cơ bản về tiếng Anh (tương đương trình </w:t>
        <w:br/>
        <w:t xml:space="preserve">độ bậc 3 theo Khung năng lực ngoại ngữ 6 bậc dành cho Việt Nam) hoặc tiếng Pháp để giao tiếp </w:t>
        <w:br/>
        <w:t xml:space="preserve">hiệu quả trong môi trường kỹ thuật. </w:t>
        <w:br/>
        <w:t xml:space="preserve">2.1.2 Khối kiến thức cơ sở ngành </w:t>
        <w:br/>
        <w:t xml:space="preserve">a. Giải thích được các khái niệm, sơ đồ, quy trình và nguyên lý hoạt động của các thiết bị, </w:t>
        <w:br/>
        <w:t xml:space="preserve">máy móc trong lĩnh vực cơ khí. Phân biệt và đánh giá được hiệu quả hoạt động của các cơ cấu và </w:t>
        <w:br/>
        <w:t xml:space="preserve">chi tiết máy. </w:t>
        <w:br/>
        <w:t xml:space="preserve">b. Giải thích được các ký hiệu quy ước trong các bản vẽ cơ khí. Sử dụng được các công cụ </w:t>
        <w:br/>
        <w:t xml:space="preserve">và phần mềm phù hợp để thực hiện bản vẽ cơ khí. </w:t>
        <w:br/>
        <w:t xml:space="preserve">c. Giải thích được cấu tạo và nguyên lý hoạt động của các thiết bị điện và điện tử cơ bản </w:t>
        <w:br/>
        <w:t xml:space="preserve">dùng trong lĩnh vực cơ khí. </w:t>
        <w:br/>
        <w:t xml:space="preserve">2.1.3 Khối kiến thức chuyên ngành </w:t>
        <w:br/>
        <w:t xml:space="preserve">a. Vận dụng được các kiến thức và công cụ phù hợp để thiết kế máy và chi tiết máy phù hợp </w:t>
        <w:br/>
        <w:t xml:space="preserve">chuyên ngành đào tạo.  </w:t>
        <w:br/>
        <w:t xml:space="preserve">b. Xây dựng được quy trình công nghệ phù hợp để gia công các chi tiết máy. Phân tích và </w:t>
        <w:br/>
        <w:t xml:space="preserve">đánh giá các công nghệ được sử dụng trong máy và các thiết bị cơ khí.   </w:t>
        <w:br/>
        <w:t xml:space="preserve">c. Xây dựng được giải pháp và quy trình sản xuất phù hợp trong nhà máy công nghiệp, đề </w:t>
        <w:br/>
        <w:t xml:space="preserve">cao việc tự động hóa các máy và dây chuyền sản xuất.  </w:t>
        <w:br/>
        <w:t xml:space="preserve">2.2 </w:t>
        <w:br/>
        <w:t xml:space="preserve">Kỹ năng </w:t>
        <w:br/>
        <w:t xml:space="preserve">2.2.1 Kỹ năng cứng </w:t>
        <w:br/>
        <w:t xml:space="preserve">a. Phân tích, tổng hợp và giải quyết được các vấn đề về thiết kế, chế tạo, khảo nghiệm và </w:t>
        <w:br/>
        <w:t xml:space="preserve">đánh giá điều kiện làm việc của thiết bị cơ khí.  </w:t>
        <w:br/>
        <w:t xml:space="preserve">b. Thiết kế được quy trình chế tạo thiết bị cơ khí, kỹ năng thực hành, thí nghiệm chế tạo các </w:t>
        <w:br/>
        <w:t xml:space="preserve">thiết bị cơ khí bằng các công nghệ khác nhau. </w:t>
        <w:br/>
        <w:t xml:space="preserve">c. Hình thành ý tưởng, thiết kế, triển khai và vận hành quá trình sản xuất các thiết bị cơ khí. </w:t>
        <w:br/>
        <w:t xml:space="preserve">Phản biện, phê phán và sử dụng các giải pháp thay thế trong điều kiện môi trường không xác định </w:t>
        <w:br/>
        <w:t xml:space="preserve">hoặc thay đổi.  </w:t>
        <w:br/>
        <w:t xml:space="preserve">2.2.2 Kỹ năng mềm </w:t>
        <w:br/>
        <w:t xml:space="preserve">Truyền đạt vấn đề và giải pháp rõ ràng đến người khác tại nơi làm việc; chuyển tải, phổ </w:t>
        <w:br/>
        <w:t xml:space="preserve">biến kiến thức, kỹ năng trong việc thực hiện những nhiệm vụ cụ thể hoặc phức tạp; làm việc độc </w:t>
        <w:br/>
        <w:t xml:space="preserve">lập hoặc làm việc theo nhóm trong điều kiện làm việc thay đổi, chịu trách nhiệm cá nhân và trách </w:t>
        <w:br/>
        <w:t xml:space="preserve">nhiệm đối với nhóm; đánh giá chất lượng công việc sau khi hoàn thành và kết quả thực hiện của </w:t>
        <w:br/>
        <w:t xml:space="preserve">các thành viên trong nhóm.  </w:t>
        <w:br/>
        <w:t xml:space="preserve">2.3 </w:t>
        <w:br/>
        <w:t xml:space="preserve">Mức độ tự chủ và trách nhiệm cá nhân </w:t>
        <w:br/>
        <w:t xml:space="preserve">Tuân thủ các chuẩn mực đạo đức nghề nghiệp; tôn trọng việc chấp hành pháp luật, an ninh </w:t>
        <w:br/>
        <w:t xml:space="preserve">và quốc phòng; hình thành thói quen học tập suốt đời. </w:t>
        <w:br/>
        <w:t xml:space="preserve">3.      Vị trí việc làm của người học sau khi tốt nghiệp </w:t>
        <w:br/>
        <w:t xml:space="preserve">Sau khi tốt nghiệp, người học có thể đảm nhiệm nhiều vai trò và vị trí khác nhau (cán bộ kỹ </w:t>
        <w:br/>
        <w:t xml:space="preserve">thuật hoặc cán bộ quản lý) trong các cơ quan, công ty, xí nghiệp sau đây: </w:t>
        <w:br/>
        <w:br/>
        <w:br/>
        <w:t xml:space="preserve">55 </w:t>
        <w:br/>
        <w:t xml:space="preserve">− Các Sở, Phòng, Ban quản lý liên quan đến lĩnh vực Cơ khí như: Sở Công Thương, Sở </w:t>
        <w:br/>
        <w:t xml:space="preserve">Nông nghiệp &amp; Phát triển nông thông, Sở Xây dựng, Ban quản lý dự án công trình xây </w:t>
        <w:br/>
        <w:t xml:space="preserve">dựng, Phòng kinh tế - kỹ thuật - hạ tầng của các Huyện,.v.v... </w:t>
        <w:br/>
        <w:t xml:space="preserve">− Các công ty doanh nghiệp liên quan đến lĩnh vực Cơ khí </w:t>
        <w:br/>
        <w:t xml:space="preserve">− Các Viện Nghiên cứu, trường Đại học, Cao Đẳng và Trung học chuyên nghiệp liên quan </w:t>
        <w:br/>
        <w:t xml:space="preserve">đến ngành kỹ thuật cơ khí. </w:t>
        <w:br/>
        <w:t xml:space="preserve">− Các Trung tâm, phòng thí nghiệm liên quan đến ngành kỹ thuật cơ khí. </w:t>
        <w:br/>
        <w:t xml:space="preserve">− Làm chủ công ty, doanh nghiệp tư nhân. </w:t>
        <w:br/>
        <w:t xml:space="preserve">4. </w:t>
        <w:br/>
        <w:t xml:space="preserve">Khả năng học tập, nâng cao trình độ sau khi tốt nghiệp </w:t>
        <w:br/>
        <w:t xml:space="preserve">− Có khả năng học tiếp lên trình độ cao hơn (Thạc sĩ, Tiến sĩ) thuộc chuyên ngành Kỹ thuật </w:t>
        <w:br/>
        <w:t xml:space="preserve">Cơ khí hoặc các ngành gần khác trong và ngoài nước. </w:t>
        <w:br/>
        <w:t xml:space="preserve">− Có khả năng học thêm các khóa bồi dưỡng ngắn hạn (cấp chứng chỉ) phục vụ chuyên </w:t>
        <w:br/>
        <w:t xml:space="preserve">ngành kỹ thuật Cơ khí. </w:t>
        <w:br/>
        <w:t xml:space="preserve">5. </w:t>
        <w:br/>
        <w:t xml:space="preserve">Các chương trình đào tạo, tài liệu, chuẩn quốc gia và quốc tế tham khảo </w:t>
        <w:br/>
        <w:t xml:space="preserve">− Chuẩn AUN và chuẩn ABET. </w:t>
        <w:br/>
        <w:t xml:space="preserve">− CTĐT các trường ĐHBK TP.HCM, ĐH Nông Lâm TPHCM, ĐH Sư phạm Kỹ thuật </w:t>
        <w:br/>
        <w:t xml:space="preserve">TPHCM, ĐH Bách Khoa Đà Nẵng. </w:t>
        <w:br/>
        <w:t xml:space="preserve">6. </w:t>
        <w:br/>
        <w:t xml:space="preserve">Khung chương trình đào tạo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họcp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Khối kiến thức Giáo dục đại cương </w:t>
        <w:br/>
        <w:t xml:space="preserve">1 </w:t>
        <w:br/>
        <w:t xml:space="preserve">QP010E Giáo dục quốc phòng và An ninh 1 (*) </w:t>
        <w:br/>
        <w:t xml:space="preserve">2 </w:t>
        <w:br/>
        <w:t xml:space="preserve">2 </w:t>
        <w:br/>
        <w:t xml:space="preserve">  </w:t>
        <w:br/>
        <w:t xml:space="preserve">37 </w:t>
        <w:br/>
        <w:t xml:space="preserve">8 </w:t>
        <w:br/>
        <w:t xml:space="preserve">Bố trí theo nhóm ngành </w:t>
        <w:br/>
        <w:t xml:space="preserve">2 </w:t>
        <w:br/>
        <w:t xml:space="preserve">QP011E Giáo dục quốc phòng và An ninh 2 (*) </w:t>
        <w:br/>
        <w:t xml:space="preserve">2 </w:t>
        <w:br/>
        <w:t xml:space="preserve">2 </w:t>
        <w:br/>
        <w:t xml:space="preserve">  </w:t>
        <w:br/>
        <w:t xml:space="preserve">22 </w:t>
        <w:br/>
        <w:t xml:space="preserve">8 </w:t>
        <w:br/>
        <w:t xml:space="preserve">Bố trí theo nhóm ngành </w:t>
        <w:br/>
        <w:t xml:space="preserve">3 </w:t>
        <w:br/>
        <w:t xml:space="preserve">QP012 </w:t>
        <w:br/>
        <w:t xml:space="preserve">Giáo dục quốc phòng và An ninh 3 (*) </w:t>
        <w:br/>
        <w:t xml:space="preserve">2 </w:t>
        <w:br/>
        <w:t xml:space="preserve">2 </w:t>
        <w:br/>
        <w:t xml:space="preserve">  </w:t>
        <w:br/>
        <w:t xml:space="preserve">24 </w:t>
        <w:br/>
        <w:t xml:space="preserve">21 </w:t>
        <w:br/>
        <w:t xml:space="preserve">Bố trí theo nhóm ngành </w:t>
        <w:br/>
        <w:t xml:space="preserve">4 </w:t>
        <w:br/>
        <w:t xml:space="preserve">QP013 </w:t>
        <w:br/>
        <w:t xml:space="preserve">Giáo dục quốc phòng và An ninh 4 (*) </w:t>
        <w:br/>
        <w:t xml:space="preserve">2 </w:t>
        <w:br/>
        <w:t xml:space="preserve">2 </w:t>
        <w:br/>
        <w:t xml:space="preserve">  </w:t>
        <w:br/>
        <w:t xml:space="preserve">4 </w:t>
        <w:br/>
        <w:t xml:space="preserve">56 </w:t>
        <w:br/>
        <w:t xml:space="preserve">Bố trí theo nhóm ngành </w:t>
        <w:br/>
        <w:t xml:space="preserve">5 </w:t>
        <w:br/>
        <w:t xml:space="preserve">TC100 </w:t>
        <w:br/>
        <w:t xml:space="preserve">Giáo dục thể chất 1+2+3 (*) </w:t>
        <w:br/>
        <w:t xml:space="preserve">1+1+1 </w:t>
        <w:br/>
        <w:t xml:space="preserve">  </w:t>
        <w:br/>
        <w:t xml:space="preserve">3 </w:t>
        <w:br/>
        <w:t xml:space="preserve">  </w:t>
        <w:br/>
        <w:t xml:space="preserve">90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XH023 </w:t>
        <w:br/>
        <w:t xml:space="preserve">Anh văn căn bản 1 (*) </w:t>
        <w:br/>
        <w:t xml:space="preserve">4 </w:t>
        <w:br/>
        <w:t xml:space="preserve">AV </w:t>
        <w:br/>
        <w:t xml:space="preserve">10 </w:t>
        <w:br/>
        <w:t xml:space="preserve">AV </w:t>
        <w:br/>
        <w:t xml:space="preserve">PV </w:t>
        <w:br/>
        <w:t xml:space="preserve">60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7 </w:t>
        <w:br/>
        <w:t xml:space="preserve">XH024 </w:t>
        <w:br/>
        <w:t xml:space="preserve">Anh văn căn bản 2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XH023 </w:t>
        <w:br/>
        <w:t xml:space="preserve"> </w:t>
        <w:br/>
        <w:t xml:space="preserve">8 </w:t>
        <w:br/>
        <w:t xml:space="preserve">XH025 </w:t>
        <w:br/>
        <w:t xml:space="preserve">Anh văn căn bản 3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XH024 </w:t>
        <w:br/>
        <w:t xml:space="preserve"> </w:t>
        <w:br/>
        <w:t xml:space="preserve">9 </w:t>
        <w:br/>
        <w:t xml:space="preserve">XH031 </w:t>
        <w:br/>
        <w:t xml:space="preserve">Anh văn tăng cường 1 (*) </w:t>
        <w:br/>
        <w:t xml:space="preserve">4 </w:t>
        <w:br/>
        <w:t xml:space="preserve">60 </w:t>
        <w:br/>
        <w:t xml:space="preserve">  </w:t>
        <w:br/>
        <w:t xml:space="preserve"> </w:t>
        <w:br/>
        <w:t xml:space="preserve">XH025 </w:t>
        <w:br/>
        <w:t xml:space="preserve"> </w:t>
        <w:br/>
        <w:t xml:space="preserve">10 </w:t>
        <w:br/>
        <w:t xml:space="preserve">XH032 </w:t>
        <w:br/>
        <w:t xml:space="preserve">Anh văn tăng cường 2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XH031 </w:t>
        <w:br/>
        <w:t xml:space="preserve"> </w:t>
        <w:br/>
        <w:t xml:space="preserve">11 </w:t>
        <w:br/>
        <w:t xml:space="preserve">XH033 </w:t>
        <w:br/>
        <w:t xml:space="preserve">Anh văn tăng cường 3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XH032 </w:t>
        <w:br/>
        <w:t xml:space="preserve"> </w:t>
        <w:br/>
        <w:t xml:space="preserve">12 </w:t>
        <w:br/>
        <w:t xml:space="preserve">FL001 </w:t>
        <w:br/>
        <w:t xml:space="preserve">Pháp văn căn bản 1 (*) </w:t>
        <w:br/>
        <w:t xml:space="preserve">4 </w:t>
        <w:br/>
        <w:t xml:space="preserve">  </w:t>
        <w:br/>
        <w:t xml:space="preserve">  </w:t>
        <w:br/>
        <w:t xml:space="preserve"> PV </w:t>
        <w:br/>
        <w:t xml:space="preserve">  </w:t>
        <w:br/>
        <w:t xml:space="preserve">  </w:t>
        <w:br/>
        <w:t xml:space="preserve">  </w:t>
        <w:br/>
        <w:t xml:space="preserve">60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13 </w:t>
        <w:br/>
        <w:t xml:space="preserve">FL002 </w:t>
        <w:br/>
        <w:t xml:space="preserve">Pháp văn căn bản 2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FL001 </w:t>
        <w:br/>
        <w:t xml:space="preserve"> </w:t>
        <w:br/>
        <w:t xml:space="preserve">14 </w:t>
        <w:br/>
        <w:t xml:space="preserve">FL003 </w:t>
        <w:br/>
        <w:t xml:space="preserve">Pháp văn căn bản 3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FL002 </w:t>
        <w:br/>
        <w:t xml:space="preserve"> </w:t>
        <w:br/>
        <w:t xml:space="preserve">15 </w:t>
        <w:br/>
        <w:t xml:space="preserve">FL007 </w:t>
        <w:br/>
        <w:t xml:space="preserve">Pháp văn tăng cường 1 (*) </w:t>
        <w:br/>
        <w:t xml:space="preserve">4 </w:t>
        <w:br/>
        <w:t xml:space="preserve">60 </w:t>
        <w:br/>
        <w:t xml:space="preserve">  </w:t>
        <w:br/>
        <w:t xml:space="preserve"> </w:t>
        <w:br/>
        <w:t xml:space="preserve">FL003 </w:t>
        <w:br/>
        <w:t xml:space="preserve"> </w:t>
        <w:br/>
        <w:t xml:space="preserve">16 </w:t>
        <w:br/>
        <w:t xml:space="preserve">FL008 </w:t>
        <w:br/>
        <w:t xml:space="preserve">Pháp văn tăng cường 2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FL007 </w:t>
        <w:br/>
        <w:t xml:space="preserve"> </w:t>
        <w:br/>
        <w:t xml:space="preserve">17 </w:t>
        <w:br/>
        <w:t xml:space="preserve">FL009 </w:t>
        <w:br/>
        <w:t xml:space="preserve">Pháp văn tăng cường 3 (*) </w:t>
        <w:br/>
        <w:t xml:space="preserve">3 </w:t>
        <w:br/>
        <w:t xml:space="preserve">45 </w:t>
        <w:br/>
        <w:t xml:space="preserve">  </w:t>
        <w:br/>
        <w:t xml:space="preserve"> </w:t>
        <w:br/>
        <w:t xml:space="preserve">FL008 </w:t>
        <w:br/>
        <w:t xml:space="preserve"> </w:t>
        <w:br/>
        <w:t xml:space="preserve">18 </w:t>
        <w:br/>
        <w:t xml:space="preserve">TN033 </w:t>
        <w:br/>
        <w:t xml:space="preserve">Tin học căn bản (*)  </w:t>
        <w:br/>
        <w:t xml:space="preserve">1 </w:t>
        <w:br/>
        <w:t xml:space="preserve">1 </w:t>
        <w:br/>
        <w:t xml:space="preserve">  </w:t>
        <w:br/>
        <w:t xml:space="preserve">15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19 </w:t>
        <w:br/>
        <w:t xml:space="preserve">TN034 </w:t>
        <w:br/>
        <w:t xml:space="preserve">TT.Tin học căn bản (*)  </w:t>
        <w:br/>
        <w:t xml:space="preserve">2 </w:t>
        <w:br/>
        <w:t xml:space="preserve">2 </w:t>
        <w:br/>
        <w:t xml:space="preserve">  </w:t>
        <w:br/>
        <w:t xml:space="preserve"> 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20 </w:t>
        <w:br/>
        <w:t xml:space="preserve">ML014 </w:t>
        <w:br/>
        <w:t xml:space="preserve">Triết học Mác-Lênin </w:t>
        <w:br/>
        <w:t xml:space="preserve">3 </w:t>
        <w:br/>
        <w:t xml:space="preserve">3 </w:t>
        <w:br/>
        <w:t xml:space="preserve">  </w:t>
        <w:br/>
        <w:t xml:space="preserve">45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21 </w:t>
        <w:br/>
        <w:t xml:space="preserve">ML016 </w:t>
        <w:br/>
        <w:t xml:space="preserve">Kinh tế chính trị Mác-Lênin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ML014 </w:t>
        <w:br/>
        <w:t xml:space="preserve"> </w:t>
        <w:br/>
        <w:t xml:space="preserve"> </w:t>
        <w:br/>
        <w:t xml:space="preserve">22 </w:t>
        <w:br/>
        <w:t xml:space="preserve">ML018 </w:t>
        <w:br/>
        <w:t xml:space="preserve">Chủ nghĩa xã hội khoa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ML016 </w:t>
        <w:br/>
        <w:t xml:space="preserve"> </w:t>
        <w:br/>
        <w:t xml:space="preserve"> </w:t>
        <w:br/>
        <w:t xml:space="preserve">23 </w:t>
        <w:br/>
        <w:t xml:space="preserve">ML019 </w:t>
        <w:br/>
        <w:t xml:space="preserve">Lịch sử Đảng Cộng sản Việt Nam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ML018 </w:t>
        <w:br/>
        <w:t xml:space="preserve"> </w:t>
        <w:br/>
        <w:t xml:space="preserve"> </w:t>
        <w:br/>
        <w:t xml:space="preserve">24 </w:t>
        <w:br/>
        <w:t xml:space="preserve">ML021 </w:t>
        <w:br/>
        <w:t xml:space="preserve">Tư tưởng Hồ Chí Minh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ML019 </w:t>
        <w:br/>
        <w:t xml:space="preserve"> </w:t>
        <w:br/>
        <w:t xml:space="preserve"> </w:t>
        <w:br/>
        <w:t xml:space="preserve">25 </w:t>
        <w:br/>
        <w:t xml:space="preserve">KL001E Pháp luật đại cương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26 </w:t>
        <w:br/>
        <w:t xml:space="preserve">ML007 </w:t>
        <w:br/>
        <w:t xml:space="preserve">Logic học đại cương </w:t>
        <w:br/>
        <w:t xml:space="preserve">2 </w:t>
        <w:br/>
        <w:t xml:space="preserve">  </w:t>
        <w:br/>
        <w:t xml:space="preserve">2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br/>
        <w:br/>
        <w:t xml:space="preserve">55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họcp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27 </w:t>
        <w:br/>
        <w:t xml:space="preserve">XH028 </w:t>
        <w:br/>
        <w:t xml:space="preserve">Xã hội học đại cương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28 </w:t>
        <w:br/>
        <w:t xml:space="preserve">XH011E Cơ sở văn hóa Việt Nam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29 </w:t>
        <w:br/>
        <w:t xml:space="preserve">XH012 </w:t>
        <w:br/>
        <w:t xml:space="preserve">Tiếng Việt thực hành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30 </w:t>
        <w:br/>
        <w:t xml:space="preserve">XH014 </w:t>
        <w:br/>
        <w:t xml:space="preserve">Văn bản và lưu trữ đại cương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31 </w:t>
        <w:br/>
        <w:t xml:space="preserve">KN001 </w:t>
        <w:br/>
        <w:t xml:space="preserve">Kỹ năng mềm </w:t>
        <w:br/>
        <w:t xml:space="preserve">2 </w:t>
        <w:br/>
        <w:t xml:space="preserve">  </w:t>
        <w:br/>
        <w:t xml:space="preserve">20 </w:t>
        <w:br/>
        <w:t xml:space="preserve"> 20 </w:t>
        <w:br/>
        <w:t xml:space="preserve"> </w:t>
        <w:br/>
        <w:t xml:space="preserve"> </w:t>
        <w:br/>
        <w:t xml:space="preserve"> </w:t>
        <w:br/>
        <w:t xml:space="preserve">32 </w:t>
        <w:br/>
        <w:t xml:space="preserve">KN002 </w:t>
        <w:br/>
        <w:t xml:space="preserve">Đổi mới sáng tạo và khởi nghiệp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33 </w:t>
        <w:br/>
        <w:t xml:space="preserve">TN099 </w:t>
        <w:br/>
        <w:t xml:space="preserve">Vi - Tích phân </w:t>
        <w:br/>
        <w:t xml:space="preserve">4 </w:t>
        <w:br/>
        <w:t xml:space="preserve">4 </w:t>
        <w:br/>
        <w:t xml:space="preserve">  </w:t>
        <w:br/>
        <w:t xml:space="preserve">60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34 </w:t>
        <w:br/>
        <w:t xml:space="preserve">TN012 </w:t>
        <w:br/>
        <w:t xml:space="preserve">Đại số tuyến tính và hình học </w:t>
        <w:br/>
        <w:t xml:space="preserve">4 </w:t>
        <w:br/>
        <w:t xml:space="preserve">4 </w:t>
        <w:br/>
        <w:t xml:space="preserve">  </w:t>
        <w:br/>
        <w:t xml:space="preserve">60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35 </w:t>
        <w:br/>
        <w:t xml:space="preserve">TN010 </w:t>
        <w:br/>
        <w:t xml:space="preserve">Xác suất thống kê  </w:t>
        <w:br/>
        <w:t xml:space="preserve">3 </w:t>
        <w:br/>
        <w:t xml:space="preserve">3 </w:t>
        <w:br/>
        <w:t xml:space="preserve">  </w:t>
        <w:br/>
        <w:t xml:space="preserve">45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36 </w:t>
        <w:br/>
        <w:t xml:space="preserve">TN048 </w:t>
        <w:br/>
        <w:t xml:space="preserve">Vật lý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37 </w:t>
        <w:br/>
        <w:t xml:space="preserve">CN008E Kỹ thuật Cơ khí đại cương </w:t>
        <w:br/>
        <w:t xml:space="preserve">2 </w:t>
        <w:br/>
        <w:t xml:space="preserve">2 </w:t>
        <w:br/>
        <w:t xml:space="preserve"> </w:t>
        <w:br/>
        <w:t xml:space="preserve">25 </w:t>
        <w:br/>
        <w:t xml:space="preserve">10 </w:t>
        <w:br/>
        <w:t xml:space="preserve"> </w:t>
        <w:br/>
        <w:t xml:space="preserve"> </w:t>
        <w:br/>
        <w:t xml:space="preserve"> </w:t>
        <w:br/>
        <w:t xml:space="preserve">Cộng: 55 TC (Bắt buộc: 40 TC; Tự chọn: 15 TC) </w:t>
        <w:br/>
        <w:t xml:space="preserve">Khối kiến thức cơ sở ngành  </w:t>
        <w:br/>
        <w:t xml:space="preserve">38 </w:t>
        <w:br/>
        <w:t xml:space="preserve">CN132E Hình họa và vẽ kỹ thuật - CK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39 </w:t>
        <w:br/>
        <w:t xml:space="preserve">CN136 </w:t>
        <w:br/>
        <w:t xml:space="preserve">Cơ lý thuyết - CK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40 </w:t>
        <w:br/>
        <w:t xml:space="preserve">CN137 </w:t>
        <w:br/>
        <w:t xml:space="preserve">Sức bền vật liệu - CK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41 </w:t>
        <w:br/>
        <w:t xml:space="preserve">CN138 </w:t>
        <w:br/>
        <w:t xml:space="preserve">Dung sai và kỹ thuật đo </w:t>
        <w:br/>
        <w:t xml:space="preserve">2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CN132 </w:t>
        <w:br/>
        <w:t xml:space="preserve"> </w:t>
        <w:br/>
        <w:t xml:space="preserve"> </w:t>
        <w:br/>
        <w:t xml:space="preserve">42 </w:t>
        <w:br/>
        <w:t xml:space="preserve">CN189 </w:t>
        <w:br/>
        <w:t xml:space="preserve">Cơ học lưu chất  - CK </w:t>
        <w:br/>
        <w:t xml:space="preserve">2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43 </w:t>
        <w:br/>
        <w:t xml:space="preserve">CN139 </w:t>
        <w:br/>
        <w:t xml:space="preserve">Nhiệt động lực học và truyền nhiệt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44 </w:t>
        <w:br/>
        <w:t xml:space="preserve">CN142 </w:t>
        <w:br/>
        <w:t xml:space="preserve">Cơ học máy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45 </w:t>
        <w:br/>
        <w:t xml:space="preserve">CN145 </w:t>
        <w:br/>
        <w:t xml:space="preserve">Cơ sở thiết kế máy </w:t>
        <w:br/>
        <w:t xml:space="preserve">3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CN137 </w:t>
        <w:br/>
        <w:t xml:space="preserve">CN138 </w:t>
        <w:br/>
        <w:t xml:space="preserve"> </w:t>
        <w:br/>
        <w:t xml:space="preserve">46 </w:t>
        <w:br/>
        <w:t xml:space="preserve">KC475 </w:t>
        <w:br/>
        <w:t xml:space="preserve">Kỹ thuật điện - điện tử </w:t>
        <w:br/>
        <w:t xml:space="preserve">2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47 </w:t>
        <w:br/>
        <w:t xml:space="preserve">KC114E Đồ họa kỹ thuật trên máy tính </w:t>
        <w:br/>
        <w:t xml:space="preserve">2 </w:t>
        <w:br/>
        <w:t xml:space="preserve">2 </w:t>
        <w:br/>
        <w:t xml:space="preserve">  </w:t>
        <w:br/>
        <w:t xml:space="preserve">15 </w:t>
        <w:br/>
        <w:t xml:space="preserve">30 </w:t>
        <w:br/>
        <w:t xml:space="preserve">CN132 </w:t>
        <w:br/>
        <w:t xml:space="preserve"> </w:t>
        <w:br/>
        <w:t xml:space="preserve"> </w:t>
        <w:br/>
        <w:t xml:space="preserve">48 </w:t>
        <w:br/>
        <w:t xml:space="preserve">KC343E Lập trình ứng dụng - CK </w:t>
        <w:br/>
        <w:t xml:space="preserve">2 </w:t>
        <w:br/>
        <w:t xml:space="preserve">2 </w:t>
        <w:br/>
        <w:t xml:space="preserve">  </w:t>
        <w:br/>
        <w:t xml:space="preserve">15 </w:t>
        <w:br/>
        <w:t xml:space="preserve">30 </w:t>
        <w:br/>
        <w:t xml:space="preserve">TN033 </w:t>
        <w:br/>
        <w:t xml:space="preserve"> </w:t>
        <w:br/>
        <w:t xml:space="preserve"> </w:t>
        <w:br/>
        <w:t xml:space="preserve">49 </w:t>
        <w:br/>
        <w:t xml:space="preserve">CN147 </w:t>
        <w:br/>
        <w:t xml:space="preserve">Vật liệu cơ khí và nhiệt luyện </w:t>
        <w:br/>
        <w:t xml:space="preserve">2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50 </w:t>
        <w:br/>
        <w:t xml:space="preserve">CN195 </w:t>
        <w:br/>
        <w:t xml:space="preserve">Đồ án Cơ sở thiết kế máy </w:t>
        <w:br/>
        <w:t xml:space="preserve">2 </w:t>
        <w:br/>
        <w:t xml:space="preserve">2 </w:t>
        <w:br/>
        <w:t xml:space="preserve">  </w:t>
        <w:br/>
        <w:t xml:space="preserve">  </w:t>
        <w:br/>
        <w:t xml:space="preserve">60 </w:t>
        <w:br/>
        <w:t xml:space="preserve">CN145 </w:t>
        <w:br/>
        <w:t xml:space="preserve"> </w:t>
        <w:br/>
        <w:t xml:space="preserve"> </w:t>
        <w:br/>
        <w:t xml:space="preserve">51 </w:t>
        <w:br/>
        <w:t xml:space="preserve">CN398 </w:t>
        <w:br/>
        <w:t xml:space="preserve">Thực tập ngành nghề cơ khí chế tạo máy </w:t>
        <w:br/>
        <w:t xml:space="preserve">2 </w:t>
        <w:br/>
        <w:t xml:space="preserve">2 </w:t>
        <w:br/>
        <w:t xml:space="preserve">  </w:t>
        <w:br/>
        <w:t xml:space="preserve"> 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52 </w:t>
        <w:br/>
        <w:t xml:space="preserve">CN155E Khoa học về an toàn và bảo hộ lao động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53 </w:t>
        <w:br/>
        <w:t xml:space="preserve">CN401E Dao động cơ học </w:t>
        <w:br/>
        <w:t xml:space="preserve">2 </w:t>
        <w:br/>
        <w:t xml:space="preserve">  </w:t>
        <w:br/>
        <w:t xml:space="preserve"> 20 </w:t>
        <w:br/>
        <w:t xml:space="preserve">20  </w:t>
        <w:br/>
        <w:t xml:space="preserve">CN136 </w:t>
        <w:br/>
        <w:t xml:space="preserve"> </w:t>
        <w:br/>
        <w:t xml:space="preserve"> </w:t>
        <w:br/>
        <w:t xml:space="preserve">54 </w:t>
        <w:br/>
        <w:t xml:space="preserve">CN148E Thiết kế kỹ thuật  </w:t>
        <w:br/>
        <w:t xml:space="preserve">2 </w:t>
        <w:br/>
        <w:t xml:space="preserve">  </w:t>
        <w:br/>
        <w:t xml:space="preserve">15 </w:t>
        <w:br/>
        <w:t xml:space="preserve">30  </w:t>
        <w:br/>
        <w:t xml:space="preserve">CN145 </w:t>
        <w:br/>
        <w:t xml:space="preserve"> </w:t>
        <w:br/>
        <w:t xml:space="preserve"> </w:t>
        <w:br/>
        <w:t xml:space="preserve">55 </w:t>
        <w:br/>
        <w:t xml:space="preserve">CN150 </w:t>
        <w:br/>
        <w:t xml:space="preserve">Phương pháp phần tử hữu hạn </w:t>
        <w:br/>
        <w:t xml:space="preserve">2 </w:t>
        <w:br/>
        <w:t xml:space="preserve"> 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Cộng: 36 TC (Bắt buộc: 34 TC; Tự chọn: 2 TC) </w:t>
        <w:br/>
        <w:t xml:space="preserve">Khối kiến thức chuyên ngành  </w:t>
        <w:br/>
        <w:t xml:space="preserve">56 </w:t>
        <w:br/>
        <w:t xml:space="preserve">CN156 </w:t>
        <w:br/>
        <w:t xml:space="preserve">Anh văn chuyên môn cơ khí </w:t>
        <w:br/>
        <w:t xml:space="preserve">2 </w:t>
        <w:br/>
        <w:t xml:space="preserve">  </w:t>
        <w:br/>
        <w:t xml:space="preserve">2 </w:t>
        <w:br/>
        <w:t xml:space="preserve">30 </w:t>
        <w:br/>
        <w:t xml:space="preserve">  </w:t>
        <w:br/>
        <w:t xml:space="preserve"> </w:t>
        <w:br/>
        <w:t xml:space="preserve">XH025 </w:t>
        <w:br/>
        <w:t xml:space="preserve"> </w:t>
        <w:br/>
        <w:t xml:space="preserve">57 </w:t>
        <w:br/>
        <w:t xml:space="preserve">XH019 </w:t>
        <w:br/>
        <w:t xml:space="preserve">Pháp văn chuyên môn - KH&amp;CN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</w:t>
        <w:br/>
        <w:t xml:space="preserve">FL003 </w:t>
        <w:br/>
        <w:t xml:space="preserve"> </w:t>
        <w:br/>
        <w:t xml:space="preserve">58 </w:t>
        <w:br/>
        <w:t xml:space="preserve">CN387 </w:t>
        <w:br/>
        <w:t xml:space="preserve">Công nghệ chế tạo máy 1 </w:t>
        <w:br/>
        <w:t xml:space="preserve">3 </w:t>
        <w:br/>
        <w:t xml:space="preserve">3 </w:t>
        <w:br/>
        <w:t xml:space="preserve">  </w:t>
        <w:br/>
        <w:t xml:space="preserve">45 </w:t>
        <w:br/>
        <w:t xml:space="preserve">  </w:t>
        <w:br/>
        <w:t xml:space="preserve">CN147 </w:t>
        <w:br/>
        <w:t xml:space="preserve"> </w:t>
        <w:br/>
        <w:t xml:space="preserve"> </w:t>
        <w:br/>
        <w:t xml:space="preserve">59 </w:t>
        <w:br/>
        <w:t xml:space="preserve">CN388 </w:t>
        <w:br/>
        <w:t xml:space="preserve">Công nghệ chế tạo máy 2 </w:t>
        <w:br/>
        <w:t xml:space="preserve">2 </w:t>
        <w:br/>
        <w:t xml:space="preserve">2 </w:t>
        <w:br/>
        <w:t xml:space="preserve">  </w:t>
        <w:br/>
        <w:t xml:space="preserve">25 </w:t>
        <w:br/>
        <w:t xml:space="preserve">10 </w:t>
        <w:br/>
        <w:t xml:space="preserve">CN387 </w:t>
        <w:br/>
        <w:t xml:space="preserve"> </w:t>
        <w:br/>
        <w:t xml:space="preserve"> </w:t>
        <w:br/>
        <w:t xml:space="preserve">60 </w:t>
        <w:br/>
        <w:t xml:space="preserve">CN389 </w:t>
        <w:br/>
        <w:t xml:space="preserve">Thực tập Công nghệ kim loại cơ bản </w:t>
        <w:br/>
        <w:t xml:space="preserve">3 </w:t>
        <w:br/>
        <w:t xml:space="preserve">3 </w:t>
        <w:br/>
        <w:t xml:space="preserve">  </w:t>
        <w:br/>
        <w:t xml:space="preserve">  </w:t>
        <w:br/>
        <w:t xml:space="preserve">90 </w:t>
        <w:br/>
        <w:t xml:space="preserve">CN387 </w:t>
        <w:br/>
        <w:t xml:space="preserve"> </w:t>
        <w:br/>
        <w:t xml:space="preserve"> </w:t>
        <w:br/>
        <w:t xml:space="preserve">61 </w:t>
        <w:br/>
        <w:t xml:space="preserve">KC382 </w:t>
        <w:br/>
        <w:t xml:space="preserve">Thực tập Công nghệ kim loại nâng cao </w:t>
        <w:br/>
        <w:t xml:space="preserve">3 </w:t>
        <w:br/>
        <w:t xml:space="preserve">3 </w:t>
        <w:br/>
        <w:t xml:space="preserve">  </w:t>
        <w:br/>
        <w:t xml:space="preserve">  </w:t>
        <w:br/>
        <w:t xml:space="preserve">90 </w:t>
        <w:br/>
        <w:t xml:space="preserve">CN389 </w:t>
        <w:br/>
        <w:t xml:space="preserve"> </w:t>
        <w:br/>
        <w:t xml:space="preserve"> </w:t>
        <w:br/>
        <w:t xml:space="preserve">62 </w:t>
        <w:br/>
        <w:t xml:space="preserve">CN529 </w:t>
        <w:br/>
        <w:t xml:space="preserve">Đồ án Công nghệ chế tạo máy </w:t>
        <w:br/>
        <w:t xml:space="preserve">2 </w:t>
        <w:br/>
        <w:t xml:space="preserve">2 </w:t>
        <w:br/>
        <w:t xml:space="preserve">  </w:t>
        <w:br/>
        <w:t xml:space="preserve">  </w:t>
        <w:br/>
        <w:t xml:space="preserve">60 </w:t>
        <w:br/>
        <w:t xml:space="preserve">CN387 </w:t>
        <w:br/>
        <w:t xml:space="preserve">CN389 </w:t>
        <w:br/>
        <w:t xml:space="preserve"> </w:t>
        <w:br/>
        <w:t xml:space="preserve">63 </w:t>
        <w:br/>
        <w:t xml:space="preserve">CN392 </w:t>
        <w:br/>
        <w:t xml:space="preserve">CAD/CAM/CNC </w:t>
        <w:br/>
        <w:t xml:space="preserve">3 </w:t>
        <w:br/>
        <w:t xml:space="preserve">3 </w:t>
        <w:br/>
        <w:t xml:space="preserve">  </w:t>
        <w:br/>
        <w:t xml:space="preserve">15 </w:t>
        <w:br/>
        <w:t xml:space="preserve">60 </w:t>
        <w:br/>
        <w:t xml:space="preserve">KC114E, CN387 </w:t>
        <w:br/>
        <w:t xml:space="preserve"> </w:t>
        <w:br/>
        <w:t xml:space="preserve"> </w:t>
        <w:br/>
        <w:t xml:space="preserve">64 </w:t>
        <w:br/>
        <w:t xml:space="preserve">KC412 </w:t>
        <w:br/>
        <w:t xml:space="preserve">CNC nâng cao </w:t>
        <w:br/>
        <w:t xml:space="preserve">3 </w:t>
        <w:br/>
        <w:t xml:space="preserve">3 </w:t>
        <w:br/>
        <w:t xml:space="preserve"> </w:t>
        <w:br/>
        <w:t xml:space="preserve">15 </w:t>
        <w:br/>
        <w:t xml:space="preserve">60 </w:t>
        <w:br/>
        <w:t xml:space="preserve">CN392 </w:t>
        <w:br/>
        <w:t xml:space="preserve"> </w:t>
        <w:br/>
        <w:t xml:space="preserve"> </w:t>
        <w:br/>
        <w:t xml:space="preserve">65 </w:t>
        <w:br/>
        <w:t xml:space="preserve">CN149 </w:t>
        <w:br/>
        <w:t xml:space="preserve">Truyền động thuỷ lực và khí nén </w:t>
        <w:br/>
        <w:t xml:space="preserve">2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66 </w:t>
        <w:br/>
        <w:t xml:space="preserve">KC342 </w:t>
        <w:br/>
        <w:t xml:space="preserve">Lập trình PLC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67 </w:t>
        <w:br/>
        <w:t xml:space="preserve">KC381 </w:t>
        <w:br/>
        <w:t xml:space="preserve">Vi điều khiển ứng dụng </w:t>
        <w:br/>
        <w:t xml:space="preserve">2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KC343 </w:t>
        <w:br/>
        <w:t xml:space="preserve"> </w:t>
        <w:br/>
        <w:t xml:space="preserve"> </w:t>
        <w:br/>
        <w:t xml:space="preserve">68 </w:t>
        <w:br/>
        <w:t xml:space="preserve">KC337 </w:t>
        <w:br/>
        <w:t xml:space="preserve">Kỹ thuật điều khiển tự động </w:t>
        <w:br/>
        <w:t xml:space="preserve">2 </w:t>
        <w:br/>
        <w:t xml:space="preserve">2 </w:t>
        <w:br/>
        <w:t xml:space="preserve">  </w:t>
        <w:br/>
        <w:t xml:space="preserve">15 </w:t>
        <w:br/>
        <w:t xml:space="preserve">30 </w:t>
        <w:br/>
        <w:t xml:space="preserve">KC343 </w:t>
        <w:br/>
        <w:t xml:space="preserve">CN406 </w:t>
        <w:br/>
        <w:t xml:space="preserve"> </w:t>
        <w:br/>
        <w:t xml:space="preserve">69 </w:t>
        <w:br/>
        <w:t xml:space="preserve">KC383 </w:t>
        <w:br/>
        <w:t xml:space="preserve">Đồ án Điều khiển tự động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KC337 </w:t>
        <w:br/>
        <w:t xml:space="preserve"> </w:t>
        <w:br/>
        <w:t xml:space="preserve"> </w:t>
        <w:br/>
        <w:t xml:space="preserve">70 </w:t>
        <w:br/>
        <w:t xml:space="preserve"> KC364 Robot công nghiệp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71 </w:t>
        <w:br/>
        <w:t xml:space="preserve">KC262 </w:t>
        <w:br/>
        <w:t xml:space="preserve">Kỹ thuật bảo trì công nghiệp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72 </w:t>
        <w:br/>
        <w:t xml:space="preserve">CN542 </w:t>
        <w:br/>
        <w:t xml:space="preserve">Kinh tế kỹ thuật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73 </w:t>
        <w:br/>
        <w:t xml:space="preserve">KC061 </w:t>
        <w:br/>
        <w:t xml:space="preserve">Thực tập doanh nghiệp - CK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74 </w:t>
        <w:br/>
        <w:t xml:space="preserve">CN390 </w:t>
        <w:br/>
        <w:t xml:space="preserve">Công nghệ và thiết bị tạo phôi </w:t>
        <w:br/>
        <w:t xml:space="preserve">2 </w:t>
        <w:br/>
        <w:t xml:space="preserve"> </w:t>
        <w:br/>
        <w:t xml:space="preserve">8 </w:t>
        <w:br/>
        <w:t xml:space="preserve">30 </w:t>
        <w:br/>
        <w:t xml:space="preserve">  </w:t>
        <w:br/>
        <w:t xml:space="preserve">CN147 </w:t>
        <w:br/>
        <w:t xml:space="preserve"> </w:t>
        <w:br/>
        <w:t xml:space="preserve"> </w:t>
        <w:br/>
        <w:t xml:space="preserve">75 </w:t>
        <w:br/>
        <w:t xml:space="preserve">CN391 </w:t>
        <w:br/>
        <w:t xml:space="preserve">Công nghệ chế tạo khuôn mẫu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CN387, KC114 </w:t>
        <w:br/>
        <w:t xml:space="preserve"> </w:t>
        <w:br/>
        <w:t xml:space="preserve"> </w:t>
        <w:br/>
        <w:t xml:space="preserve">76 </w:t>
        <w:br/>
        <w:t xml:space="preserve">CN061 </w:t>
        <w:br/>
        <w:t xml:space="preserve">Đồ án chế tạo khuôn mẫu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CN391 </w:t>
        <w:br/>
        <w:t xml:space="preserve"> </w:t>
        <w:br/>
        <w:t xml:space="preserve">77 </w:t>
        <w:br/>
        <w:t xml:space="preserve">CN552E Phương pháp nghiên cứu và viết báo cáo khoa học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 </w:t>
        <w:br/>
        <w:t xml:space="preserve"> </w:t>
        <w:br/>
        <w:t xml:space="preserve"> </w:t>
        <w:br/>
        <w:br/>
        <w:br/>
        <w:t xml:space="preserve">55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họcp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78 </w:t>
        <w:br/>
        <w:t xml:space="preserve">CN152 </w:t>
        <w:br/>
        <w:t xml:space="preserve">Phương pháp thí nghiệm và xử lý số liệu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79 </w:t>
        <w:br/>
        <w:t xml:space="preserve">CN394E Tự động hoá sản xuất công nghiệp </w:t>
        <w:br/>
        <w:t xml:space="preserve">2 </w:t>
        <w:br/>
        <w:t xml:space="preserve"> </w:t>
        <w:br/>
        <w:t xml:space="preserve">30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80 </w:t>
        <w:br/>
        <w:t xml:space="preserve">CN408 </w:t>
        <w:br/>
        <w:t xml:space="preserve">Quản lý sản xuất công nghiệp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81 </w:t>
        <w:br/>
        <w:t xml:space="preserve">CN399 </w:t>
        <w:br/>
        <w:t xml:space="preserve">Trang bị điện trong máy công nghiệp </w:t>
        <w:br/>
        <w:t xml:space="preserve">2 </w:t>
        <w:br/>
        <w:t xml:space="preserve">  </w:t>
        <w:br/>
        <w:t xml:space="preserve">20 </w:t>
        <w:br/>
        <w:t xml:space="preserve">20  </w:t>
        <w:br/>
        <w:t xml:space="preserve">CN128 </w:t>
        <w:br/>
        <w:t xml:space="preserve"> </w:t>
        <w:br/>
        <w:t xml:space="preserve"> </w:t>
        <w:br/>
        <w:t xml:space="preserve">82 </w:t>
        <w:br/>
        <w:t xml:space="preserve">CN442 </w:t>
        <w:br/>
        <w:t xml:space="preserve">Điện công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83 </w:t>
        <w:br/>
        <w:t xml:space="preserve">CN482 </w:t>
        <w:br/>
        <w:t xml:space="preserve">Máy công cụ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CN388 </w:t>
        <w:br/>
        <w:t xml:space="preserve"> </w:t>
        <w:br/>
        <w:t xml:space="preserve">84 </w:t>
        <w:br/>
        <w:t xml:space="preserve">CN413E Tạo mẫu nhanh </w:t>
        <w:br/>
        <w:t xml:space="preserve">2 </w:t>
        <w:br/>
        <w:t xml:space="preserve"> 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85 </w:t>
        <w:br/>
        <w:t xml:space="preserve">CN393E Các phương pháp gia công đặc biệt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86 </w:t>
        <w:br/>
        <w:t xml:space="preserve">CN484E Thiết kế trang bị công nghệ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87 </w:t>
        <w:br/>
        <w:t xml:space="preserve">CN556 </w:t>
        <w:br/>
        <w:t xml:space="preserve">Kỹ thuật sấy và bảo quản nông sản thực phẩm </w:t>
        <w:br/>
        <w:t xml:space="preserve">3 </w:t>
        <w:br/>
        <w:t xml:space="preserve"> </w:t>
        <w:br/>
        <w:t xml:space="preserve">5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88 </w:t>
        <w:br/>
        <w:t xml:space="preserve">CN555 </w:t>
        <w:br/>
        <w:t xml:space="preserve">Hệ thống máy và thiết bị lạnh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89 </w:t>
        <w:br/>
        <w:t xml:space="preserve">CN439 </w:t>
        <w:br/>
        <w:t xml:space="preserve">Kỹ thuật điều hòa nhiệt độ và thông gió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90 </w:t>
        <w:br/>
        <w:t xml:space="preserve">CN445 </w:t>
        <w:br/>
        <w:t xml:space="preserve">Kỹ thuật lò hơi </w:t>
        <w:br/>
        <w:t xml:space="preserve">2 </w:t>
        <w:br/>
        <w:t xml:space="preserve"> </w:t>
        <w:br/>
        <w:t xml:space="preserve">25 </w:t>
        <w:br/>
        <w:t xml:space="preserve">10 </w:t>
        <w:br/>
        <w:t xml:space="preserve"> </w:t>
        <w:br/>
        <w:t xml:space="preserve"> </w:t>
        <w:br/>
        <w:t xml:space="preserve"> </w:t>
        <w:br/>
        <w:t xml:space="preserve">91 </w:t>
        <w:br/>
        <w:t xml:space="preserve">CN144 </w:t>
        <w:br/>
        <w:t xml:space="preserve">Cơ khí nông nghiệp và công nghệ sau thu hoạch </w:t>
        <w:br/>
        <w:t xml:space="preserve">2 </w:t>
        <w:br/>
        <w:t xml:space="preserve"> </w:t>
        <w:br/>
        <w:t xml:space="preserve">25 </w:t>
        <w:br/>
        <w:t xml:space="preserve">10 </w:t>
        <w:br/>
        <w:t xml:space="preserve"> </w:t>
        <w:br/>
        <w:t xml:space="preserve"> </w:t>
        <w:br/>
        <w:t xml:space="preserve"> </w:t>
        <w:br/>
        <w:t xml:space="preserve">92 </w:t>
        <w:br/>
        <w:t xml:space="preserve">KC515 </w:t>
        <w:br/>
        <w:t xml:space="preserve">Luận văn tốt nghiệp - CKCTM </w:t>
        <w:br/>
        <w:t xml:space="preserve">15 </w:t>
        <w:br/>
        <w:t xml:space="preserve">  </w:t>
        <w:br/>
        <w:t xml:space="preserve">15 </w:t>
        <w:br/>
        <w:t xml:space="preserve"> </w:t>
        <w:br/>
        <w:t xml:space="preserve">450 </w:t>
        <w:br/>
        <w:t xml:space="preserve">≥120TC </w:t>
        <w:br/>
        <w:t xml:space="preserve"> </w:t>
        <w:br/>
        <w:t xml:space="preserve"> </w:t>
        <w:br/>
        <w:t xml:space="preserve">93 </w:t>
        <w:br/>
        <w:t xml:space="preserve">KC395 </w:t>
        <w:br/>
        <w:t xml:space="preserve">Tiểu luận tốt nghiệp - CKCTM </w:t>
        <w:br/>
        <w:t xml:space="preserve">6 </w:t>
        <w:br/>
        <w:t xml:space="preserve">  </w:t>
        <w:br/>
        <w:t xml:space="preserve"> </w:t>
        <w:br/>
        <w:t xml:space="preserve">180 </w:t>
        <w:br/>
        <w:t xml:space="preserve">≥120TC </w:t>
        <w:br/>
        <w:t xml:space="preserve"> </w:t>
        <w:br/>
        <w:t xml:space="preserve"> </w:t>
        <w:br/>
        <w:t xml:space="preserve">94 </w:t>
        <w:br/>
        <w:t xml:space="preserve">KC315E Chuyên đề Hệ thống sản xuất tự động </w:t>
        <w:br/>
        <w:t xml:space="preserve">4 </w:t>
        <w:br/>
        <w:t xml:space="preserve">  </w:t>
        <w:br/>
        <w:t xml:space="preserve">10 </w:t>
        <w:br/>
        <w:t xml:space="preserve">100 </w:t>
        <w:br/>
        <w:t xml:space="preserve"> </w:t>
        <w:br/>
        <w:t xml:space="preserve"> </w:t>
        <w:br/>
        <w:t xml:space="preserve"> </w:t>
        <w:br/>
        <w:t xml:space="preserve">95 </w:t>
        <w:br/>
        <w:t xml:space="preserve">KC311E Chuyên đề Bảo trì và bảo dưỡng thiết bị </w:t>
        <w:br/>
        <w:t xml:space="preserve">4 </w:t>
        <w:br/>
        <w:t xml:space="preserve">  </w:t>
        <w:br/>
        <w:t xml:space="preserve">10 </w:t>
        <w:br/>
        <w:t xml:space="preserve">100 </w:t>
        <w:br/>
        <w:t xml:space="preserve"> </w:t>
        <w:br/>
        <w:t xml:space="preserve"> </w:t>
        <w:br/>
        <w:t xml:space="preserve"> </w:t>
        <w:br/>
        <w:t xml:space="preserve">96 </w:t>
        <w:br/>
        <w:t xml:space="preserve">KC318E Chuyên đề Máy và thiết bị chuyên dùng </w:t>
        <w:br/>
        <w:t xml:space="preserve">4 </w:t>
        <w:br/>
        <w:t xml:space="preserve">  </w:t>
        <w:br/>
        <w:t xml:space="preserve">10 </w:t>
        <w:br/>
        <w:t xml:space="preserve">100 </w:t>
        <w:br/>
        <w:t xml:space="preserve"> </w:t>
        <w:br/>
        <w:t xml:space="preserve"> </w:t>
        <w:br/>
        <w:t xml:space="preserve"> </w:t>
        <w:br/>
        <w:t xml:space="preserve">97 </w:t>
        <w:br/>
        <w:t xml:space="preserve">KC181 </w:t>
        <w:br/>
        <w:t xml:space="preserve">Động lực học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98 </w:t>
        <w:br/>
        <w:t xml:space="preserve">KC182 </w:t>
        <w:br/>
        <w:t xml:space="preserve">Cơ học vật liệu </w:t>
        <w:br/>
        <w:t xml:space="preserve">3 </w:t>
        <w:br/>
        <w:t xml:space="preserve">  </w:t>
        <w:br/>
        <w:t xml:space="preserve">30 </w:t>
        <w:br/>
        <w:t xml:space="preserve">30 </w:t>
        <w:br/>
        <w:t xml:space="preserve">CN137 </w:t>
        <w:br/>
        <w:t xml:space="preserve"> </w:t>
        <w:br/>
        <w:t xml:space="preserve"> </w:t>
        <w:br/>
        <w:t xml:space="preserve">99 </w:t>
        <w:br/>
        <w:t xml:space="preserve">KC183E Mô hình hóa và mô phỏng hệ thống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100 </w:t>
        <w:br/>
        <w:t xml:space="preserve">KC184E Công nghệ vật liệu mới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Cộng: 70 TC (Bắt buộc: 40 TC; Tự chọn: 30 TC) </w:t>
        <w:br/>
        <w:t xml:space="preserve">Tổng cộng: 161 TC (Bắt buộc: 114 TC; Tự chọn: 47 TC) </w:t>
        <w:br/>
        <w:t xml:space="preserve">(*): là học phần điều kiện, không tính điểm trung bình chung tích lũy. Sinh viên có thể hoàn thành các học </w:t>
        <w:br/>
        <w:t xml:space="preserve">phần trên bằng hình thức nộp chứng chỉ theo quy định của Trường Đại học Cần Thơ hoặc học tích lũy. </w:t>
        <w:br/>
        <w:t xml:space="preserve"> TRƯỜNG ĐẠI HỌC CẦN THƠ </w:t>
        <w:br/>
        <w:t xml:space="preserve">HỘI ĐỒNG KH&amp;ĐT </w:t>
        <w:br/>
        <w:t xml:space="preserve">TRƯỜNG BÁCH KHOA  </w:t>
        <w:br/>
        <w:t xml:space="preserve"> </w:t>
        <w:br/>
        <w:t xml:space="preserve">HIỆU TRƯỞNG </w:t>
        <w:br/>
        <w:t xml:space="preserve">CHỦ TỊCH </w:t>
        <w:br/>
        <w:t xml:space="preserve">HIỆU TRƯỞNG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Trần Trung Tính </w:t>
        <w:br/>
        <w:t xml:space="preserve">Trần Ngọc Hải </w:t>
        <w:br/>
        <w:t xml:space="preserve">Nguyễn Văn Cương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