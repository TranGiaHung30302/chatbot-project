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60 </w:t>
        <w:br/>
        <w:t xml:space="preserve">CHƯƠNG TRÌNH ĐÀO TẠO TRÌNH ĐỘ ĐẠI HỌC </w:t>
        <w:br/>
        <w:t xml:space="preserve">(Ban hành theo Quyết định số 2606/QĐ-ĐHCT ngày 28 tháng 6 năm 2024 </w:t>
        <w:br/>
        <w:t xml:space="preserve">của Hiệu trưởng Trường Đại học Cần Thơ) </w:t>
        <w:br/>
        <w:t xml:space="preserve">Ngành: Kỹ thuật vật liệu (Materials Engineering) </w:t>
        <w:br/>
        <w:t xml:space="preserve">Mã ngành: 7520309 </w:t>
        <w:br/>
        <w:t xml:space="preserve">Số lượng tín chỉ: 161 TC </w:t>
        <w:br/>
        <w:t xml:space="preserve">Thời gian đào tạo: 4,5 năm </w:t>
        <w:br/>
        <w:t xml:space="preserve">Loại văn bằng: Kỹ sư </w:t>
        <w:br/>
        <w:t xml:space="preserve">Hình thức đào tạo: Chính quy, Vừa làm vừa học, Đào tạo từ xa </w:t>
        <w:br/>
        <w:t xml:space="preserve">Đơn vị quản lý: Khoa Kỹ thuật hóa học-Trường Bách Khoa </w:t>
        <w:br/>
        <w:t xml:space="preserve">1. </w:t>
        <w:br/>
        <w:t xml:space="preserve">Mục tiêu đào tạo </w:t>
        <w:br/>
        <w:t xml:space="preserve">1.1  Mục tiêu đào tạo chung </w:t>
        <w:br/>
        <w:t xml:space="preserve">Đào tạo kỹ sư ngành kỹ thuật vật liệu có khả năng tư duy sáng tạo và giải quyết các vấn đề </w:t>
        <w:br/>
        <w:t xml:space="preserve">phức tạp trong lĩnh vực vật liệu. Sinh viên sẽ được trang bị kiến thức chuyên sâu về vật liệu, khoa </w:t>
        <w:br/>
        <w:t xml:space="preserve">học tự nhiên, xã hội, cùng với kỹ năng thực hành, để phát triển vật liệu tiên tiến, góp phần vào sự </w:t>
        <w:br/>
        <w:t xml:space="preserve">phát triển bền vững của xã hội. Người học tốt nghiệp sẽ có phẩm chất đạo đức tốt, khả năng giao </w:t>
        <w:br/>
        <w:t xml:space="preserve">tiếp chuyên môn hiệu quả, cam kết học tập suốt đời, và nhiều người sẽ tiếp tục học lên cao học, </w:t>
        <w:br/>
        <w:t xml:space="preserve">được truyền cảm hứng từ trải nghiệm nghiên cứu. </w:t>
        <w:br/>
        <w:t xml:space="preserve">1.2 </w:t>
        <w:br/>
        <w:t xml:space="preserve">Mục tiêu đào tạo cụ thể </w:t>
        <w:br/>
        <w:t xml:space="preserve">Chương trình đào tạo ngành Kỹ thuật vật liệu trình độ đại học: </w:t>
        <w:br/>
        <w:t xml:space="preserve">a. Đào tạo người học nắm vững kiến thức khoa học cơ bản, lý luận chính trị, kiến thức quốc </w:t>
        <w:br/>
        <w:t xml:space="preserve">phòng và an ninh, năng lực ngoại ngữ, năng lực công nghệ thông tin cơ bản và có sức khỏe;  </w:t>
        <w:br/>
        <w:t xml:space="preserve">b. Rèn luyện người học có tác phong chuyên nghiệp, có kỹ năng giao tiếp, kỹ năng học tập </w:t>
        <w:br/>
        <w:t xml:space="preserve">suốt đời, nghiên cứu khoa học, khả năng thích ứng và làm việc trong môi trường đa văn hóa và </w:t>
        <w:br/>
        <w:t xml:space="preserve">bối cảnh toàn cầu hóa; có sức khỏe, đạo đức, ý thức công dân, trách nhiệm nghề nghiệp và trách </w:t>
        <w:br/>
        <w:t xml:space="preserve">nhiệm xã hội;  </w:t>
        <w:br/>
        <w:t xml:space="preserve">c. Trang bị cho người học kiến thức cơ sở, kiến thức chuyên môn và vận dụng vào việc thiết </w:t>
        <w:br/>
        <w:t xml:space="preserve">kế, chế tạo và phân tích/đánh giá sản phẩm hay quá trình thuộc lĩnh vực kỹ thuật vật liệu như Vật </w:t>
        <w:br/>
        <w:t xml:space="preserve">liệu Composite, vật liệu silicate, vật liệu kim loại, vật liệu hữu cơ-kim loại, vật liệu xây dựng, vật </w:t>
        <w:br/>
        <w:t xml:space="preserve">liệu điện và kỹ thuật vật liệu tiên tiến khác. </w:t>
        <w:br/>
        <w:t xml:space="preserve">d. Đào tạo người học có năng lực làm việc trong các ngành nghề phù hợp với chuyên môn; </w:t>
        <w:br/>
        <w:t xml:space="preserve">có năng lực học tập sau đại học.  </w:t>
        <w:br/>
        <w:t xml:space="preserve">2. </w:t>
        <w:br/>
        <w:t xml:space="preserve">Chuẩn đầu ra </w:t>
        <w:br/>
        <w:t xml:space="preserve">Hoàn thành chương trình đào tạo ngành Công nghệ Kỹ thuật hóa học trình độ đại học, người </w:t>
        <w:br/>
        <w:t xml:space="preserve">học có khả năng: </w:t>
        <w:br/>
        <w:t xml:space="preserve">2.1 </w:t>
        <w:br/>
        <w:t xml:space="preserve">Kiến thức </w:t>
        <w:br/>
        <w:t xml:space="preserve">2.1.1 Khối kiến thức giáo dục đại cương  </w:t>
        <w:br/>
        <w:t xml:space="preserve">a. Mô tả được các nguyên lý cơ bản của khoa học chính trị, ngoại ngữ, khoa học xã hội và </w:t>
        <w:br/>
        <w:t xml:space="preserve">pháp luật; kiến thức cơ bản về giáo dục thể chất và giáo dục quốc phòng và an ninh; các chủ </w:t>
        <w:br/>
        <w:t xml:space="preserve">trương, đường lối phát triển kinh tế-xã hội của Đảng và Nhà nước và vận dụng vào chuyên ngành </w:t>
        <w:br/>
        <w:t xml:space="preserve">đào tạo, có sức khỏe để đáp ứng yêu cầu xây dựng và bảo vệ tổ quốc. </w:t>
        <w:br/>
        <w:t xml:space="preserve">b. Vận dụng các kiến thức cơ bản về hóa học đại cương, toán học, vật lý, tin học để đáp ứng </w:t>
        <w:br/>
        <w:t xml:space="preserve">việc tiếp thu kiến thức cơ sở ngành và chuyên ngành vào các vấn đề thuộc lĩnh vực Kỹ thuật vật liệu. </w:t>
        <w:br/>
        <w:t xml:space="preserve">c. Vận dụng được các kiến thức cơ bản về tiếng Anh hoặc tiếng Pháp tương đương trình độ </w:t>
        <w:br/>
        <w:t xml:space="preserve">bậc 3/6 Khung năng lực ngoại ngữ của Việt Nam (B1 theo khung tham chiếu Châu Âu). </w:t>
        <w:br/>
        <w:br/>
        <w:br/>
        <w:t xml:space="preserve">60 </w:t>
        <w:br/>
        <w:t xml:space="preserve">2.1.2 Khối kiến thức cơ sở ngành </w:t>
        <w:br/>
        <w:t xml:space="preserve">a. Vận dụng được các kiến thức cơ sở về hóa học, vật lý, khoa học và công nghệ vật liệu để </w:t>
        <w:br/>
        <w:t xml:space="preserve">áp dụng vào các vấn đề chuyên ngành Kỹ thuật vật liệu; </w:t>
        <w:br/>
        <w:t xml:space="preserve">b. Mở rộng thêm kiến thức ở một số lĩnh vực gần để hiểu được tác động của các giải pháp </w:t>
        <w:br/>
        <w:t xml:space="preserve">kỹ thuật lên xã hội trong bối cảnh toàn cầu;  </w:t>
        <w:br/>
        <w:t xml:space="preserve">2.1.3 Khối kiến thức chuyên ngành </w:t>
        <w:br/>
        <w:t xml:space="preserve">a. Vận dụng các kiến thức và công cụ phù hợp để thiết kế, chế tạo, phân tích/đánh giá một </w:t>
        <w:br/>
        <w:t xml:space="preserve">sản phẩm hoặc một quá trình trong lĩnh vực kỹ thuật vật liệu nhằm đáp ứng các nhu cầu mong </w:t>
        <w:br/>
        <w:t xml:space="preserve">muốn với các điều kiện ràng buộc trong thực tế;  </w:t>
        <w:br/>
        <w:t xml:space="preserve">b. Đánh giá các vấn đề và đưa ra giải pháp phù hợp của một quá trình công nghệ vật liệu. </w:t>
        <w:br/>
        <w:t xml:space="preserve">2.2 </w:t>
        <w:br/>
        <w:t xml:space="preserve">Kỹ năng </w:t>
        <w:br/>
        <w:t xml:space="preserve">2.2.1 Kỹ năng cứng </w:t>
        <w:br/>
        <w:t xml:space="preserve">a. Thiết kế, chế tạo, phân tích/đánh giá sản phẩm hay quá trình thuộc lĩnh vực kỹ thuật vật liệu; </w:t>
        <w:br/>
        <w:t xml:space="preserve">b. Thành thạo sử dụng các phương pháp, kỹ thuật cần thiết cho thực hành kỹ thuật. </w:t>
        <w:br/>
        <w:t xml:space="preserve">2.2.2 Kỹ năng mềm </w:t>
        <w:br/>
        <w:t xml:space="preserve">a. Giao tiếp, trình bày, làm việc theo nhóm, nghiên cứu khoa học và kỹ năng thích ứng </w:t>
        <w:br/>
        <w:t xml:space="preserve">trong môi trường toàn cầu hóa (ngoại ngữ, tin học,…) </w:t>
        <w:br/>
        <w:t xml:space="preserve">b. Xây dựng và giải quyết vấn đề kỹ thuật trong lĩnh vực kỹ thuật vật liệu. </w:t>
        <w:br/>
        <w:t xml:space="preserve">2.3 </w:t>
        <w:br/>
        <w:t xml:space="preserve">Mức độ tự chủ và trách nhiệm cá nhân </w:t>
        <w:br/>
        <w:t xml:space="preserve">Rèn luyện sinh viên trở thành những kỹ sư vật liệu tự chủ, sáng tạo và trách nhiệm cao. Sinh </w:t>
        <w:br/>
        <w:t xml:space="preserve">viên sẽ được trang bị kỹ năng học tập suốt đời, chủ động giải quyết vấn đề và làm việc nhóm hiệu </w:t>
        <w:br/>
        <w:t xml:space="preserve">quả. Sinh viên sẽ tuân thủ nghiêm các chuẩn mực đạo đức, pháp luật và quy định của ngành. </w:t>
        <w:br/>
        <w:t xml:space="preserve">3. </w:t>
        <w:br/>
        <w:t xml:space="preserve">Vị trí việc làm của người học sau khi tốt nghiệp </w:t>
        <w:br/>
        <w:t xml:space="preserve">- Cán bộ nghiên cứu: nghiên cứu viên, giảng viên trong lĩnh vực Kỹ thuật vật liệu ở các </w:t>
        <w:br/>
        <w:t xml:space="preserve">Viện, Trung tâm nghiên cứu và các trường đại học, cao đẳng, nghề; </w:t>
        <w:br/>
        <w:t xml:space="preserve">- Kỹ sư vận hành hay Đảm bảo chất lượng về: thiết kế, chế tạo, phân tích, tư vấn kỹ thuật </w:t>
        <w:br/>
        <w:t xml:space="preserve">trong lĩnh vực vật liệu, hóa học ở các nhà máy, công ty, xí nghiệp; </w:t>
        <w:br/>
        <w:t xml:space="preserve">- Cán bộ quản lý: khai thác vận hành và triển khai các dự án Kỹ thuật vật liệu ở các cơ </w:t>
        <w:br/>
        <w:t xml:space="preserve">quan, công ty, xí nghiệp, trường học. </w:t>
        <w:br/>
        <w:t xml:space="preserve">4. </w:t>
        <w:br/>
        <w:t xml:space="preserve">Khả năng học tập, nâng cao trình độ sau khi tốt nghiệp </w:t>
        <w:br/>
        <w:t xml:space="preserve">- Có khả năng cập nhật kiến thức, học nâng cao trình độ lên bậc thạc sĩ, tiến sĩ  </w:t>
        <w:br/>
        <w:t xml:space="preserve">- Có khả năng cập nhật chuyên môn để đáp ứng yêu cầu công việc đảm nhiệm. </w:t>
        <w:br/>
        <w:t xml:space="preserve">5. </w:t>
        <w:br/>
        <w:t xml:space="preserve">Các chương trình đào tạo, tài liệu, chuẩn quốc gia và quốc tế tham khảo </w:t>
        <w:br/>
        <w:t xml:space="preserve">- Luật Giáo dục đại học; Khung Trình độ quốc gia Việt Nam; Khung Năng lực ngoại ngữ </w:t>
        <w:br/>
        <w:t xml:space="preserve">Việt Nam; yêu cầu về năng lực mà người học đạt được sau khi tốt nghiệp trình độ đại học </w:t>
        <w:br/>
        <w:t xml:space="preserve">(Thông tư 07/2015/TT-BGDÐT); Chuẩn kỹ năng sử dụng công nghệ thông tin cơ bản </w:t>
        <w:br/>
        <w:t xml:space="preserve">(Thông tư 03/2014/TT-BTTTT); Tiêu chuẩn đánh giá chất lượng chương trình đào tạo </w:t>
        <w:br/>
        <w:br/>
        <w:br/>
        <w:t xml:space="preserve">60 </w:t>
        <w:br/>
        <w:t>các trình độ của giáo dục đại học (Thông tư 04/2016/TT-BGDÐT, thông tư 17/2021/TT-</w:t>
        <w:br/>
        <w:t xml:space="preserve">BGDĐT, Thông tư 12/2017/TT-BGDĐT); Tiêu chuẩn đánh giá chất lượng cấp chương </w:t>
        <w:br/>
        <w:t xml:space="preserve">trình đào tạo của AUN-QA </w:t>
        <w:br/>
        <w:t xml:space="preserve">- Chương trình đào tạo ngành Kỹ thuật vật liệu của trường Đại học Bách khoa Tp. Hồ </w:t>
        <w:br/>
        <w:t xml:space="preserve">Chí Minh, Chương trình đào tạo ngành Kỹ thuật liệu của trường Đại học Nanyang </w:t>
        <w:br/>
        <w:t xml:space="preserve">Technological University, Singapore. </w:t>
        <w:br/>
        <w:t xml:space="preserve"> 6. </w:t>
        <w:br/>
        <w:t xml:space="preserve">Khung chương trình đào tạo </w:t>
        <w:br/>
        <w:t xml:space="preserve">TT </w:t>
        <w:br/>
        <w:t xml:space="preserve">Mã số </w:t>
        <w:br/>
        <w:t xml:space="preserve">học </w:t>
        <w:br/>
        <w:t xml:space="preserve">phần </w:t>
        <w:br/>
        <w:t xml:space="preserve">Tên học phần </w:t>
        <w:br/>
        <w:t xml:space="preserve">Số </w:t>
        <w:br/>
        <w:t xml:space="preserve">tín </w:t>
        <w:br/>
        <w:t xml:space="preserve">chỉ </w:t>
        <w:br/>
        <w:t xml:space="preserve">Bắt </w:t>
        <w:br/>
        <w:t xml:space="preserve">buộc </w:t>
        <w:br/>
        <w:t xml:space="preserve">Tự </w:t>
        <w:br/>
        <w:t xml:space="preserve">chọn </w:t>
        <w:br/>
        <w:t xml:space="preserve">Số </w:t>
        <w:br/>
        <w:t xml:space="preserve">tiết </w:t>
        <w:br/>
        <w:t xml:space="preserve">LT </w:t>
        <w:br/>
        <w:t xml:space="preserve">Số </w:t>
        <w:br/>
        <w:t xml:space="preserve">tiết </w:t>
        <w:br/>
        <w:t xml:space="preserve">TH </w:t>
        <w:br/>
        <w:t xml:space="preserve">HP </w:t>
        <w:br/>
        <w:t xml:space="preserve">tiên </w:t>
        <w:br/>
        <w:t xml:space="preserve">quyết </w:t>
        <w:br/>
        <w:t xml:space="preserve">HP </w:t>
        <w:br/>
        <w:t xml:space="preserve">song </w:t>
        <w:br/>
        <w:t xml:space="preserve">hành </w:t>
        <w:br/>
        <w:t xml:space="preserve">HK </w:t>
        <w:br/>
        <w:t xml:space="preserve">thực </w:t>
        <w:br/>
        <w:t xml:space="preserve">hiện </w:t>
        <w:br/>
        <w:t xml:space="preserve">Khối kiến thức Giáo dục đại cương </w:t>
        <w:br/>
        <w:t xml:space="preserve">1  QP010E Giáo dục quốc phòng và An ninh 1 (*) </w:t>
        <w:br/>
        <w:t xml:space="preserve">2 </w:t>
        <w:br/>
        <w:t xml:space="preserve">2 </w:t>
        <w:br/>
        <w:t xml:space="preserve"> </w:t>
        <w:br/>
        <w:t xml:space="preserve">37 </w:t>
        <w:br/>
        <w:t xml:space="preserve">8 </w:t>
        <w:br/>
        <w:t xml:space="preserve">Bố trí theo nhóm ngành </w:t>
        <w:br/>
        <w:t xml:space="preserve">2  QP011E Giáo dục quốc phòng và An ninh 2 (*) </w:t>
        <w:br/>
        <w:t xml:space="preserve">2 </w:t>
        <w:br/>
        <w:t xml:space="preserve">2 </w:t>
        <w:br/>
        <w:t xml:space="preserve"> </w:t>
        <w:br/>
        <w:t xml:space="preserve">22 </w:t>
        <w:br/>
        <w:t xml:space="preserve">8 </w:t>
        <w:br/>
        <w:t xml:space="preserve">Bố trí theo nhóm ngành </w:t>
        <w:br/>
        <w:t xml:space="preserve">3  </w:t>
        <w:br/>
        <w:t xml:space="preserve">QP012 </w:t>
        <w:br/>
        <w:t xml:space="preserve">Giáo dục quốc phòng và An ninh 3 (*) </w:t>
        <w:br/>
        <w:t xml:space="preserve">2 </w:t>
        <w:br/>
        <w:t xml:space="preserve">2 </w:t>
        <w:br/>
        <w:t xml:space="preserve"> </w:t>
        <w:br/>
        <w:t xml:space="preserve">24 </w:t>
        <w:br/>
        <w:t xml:space="preserve">21 </w:t>
        <w:br/>
        <w:t xml:space="preserve">Bố trí theo nhóm ngành </w:t>
        <w:br/>
        <w:t xml:space="preserve">4  </w:t>
        <w:br/>
        <w:t xml:space="preserve">QP013 </w:t>
        <w:br/>
        <w:t xml:space="preserve">Giáo dục quốc phòng và An ninh 4 (*) </w:t>
        <w:br/>
        <w:t xml:space="preserve">2 </w:t>
        <w:br/>
        <w:t xml:space="preserve">2 </w:t>
        <w:br/>
        <w:t xml:space="preserve"> </w:t>
        <w:br/>
        <w:t xml:space="preserve">4 </w:t>
        <w:br/>
        <w:t xml:space="preserve">56 </w:t>
        <w:br/>
        <w:t xml:space="preserve">Bố trí theo nhóm ngành </w:t>
        <w:br/>
        <w:t xml:space="preserve">5  </w:t>
        <w:br/>
        <w:t xml:space="preserve">TC100 </w:t>
        <w:br/>
        <w:t xml:space="preserve">Giáo dục thể chất 1+2+3 (*) </w:t>
        <w:br/>
        <w:t xml:space="preserve">1+1+1 </w:t>
        <w:br/>
        <w:t xml:space="preserve"> </w:t>
        <w:br/>
        <w:t xml:space="preserve">3 </w:t>
        <w:br/>
        <w:t xml:space="preserve"> </w:t>
        <w:br/>
        <w:t xml:space="preserve">90 </w:t>
        <w:br/>
        <w:t xml:space="preserve">  </w:t>
        <w:br/>
        <w:t xml:space="preserve">  </w:t>
        <w:br/>
        <w:t xml:space="preserve">I,II,III </w:t>
        <w:br/>
        <w:t xml:space="preserve">1  </w:t>
        <w:br/>
        <w:t xml:space="preserve">TN033 Tin học căn bản (*) </w:t>
        <w:br/>
        <w:t xml:space="preserve">1 </w:t>
        <w:br/>
        <w:t xml:space="preserve">1 </w:t>
        <w:br/>
        <w:t xml:space="preserve"> </w:t>
        <w:br/>
        <w:t xml:space="preserve">15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2  </w:t>
        <w:br/>
        <w:t xml:space="preserve">TN034 Thực hành Tin học căn bản (*)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 </w:t>
        <w:br/>
        <w:t xml:space="preserve">TN033 I,II,III </w:t>
        <w:br/>
        <w:t xml:space="preserve">3  </w:t>
        <w:br/>
        <w:t xml:space="preserve">XH023 Anh văn căn bản 1 (*) </w:t>
        <w:br/>
        <w:t xml:space="preserve">4 </w:t>
        <w:br/>
        <w:t xml:space="preserve">AV </w:t>
        <w:br/>
        <w:t xml:space="preserve">10 </w:t>
        <w:br/>
        <w:t xml:space="preserve">AV </w:t>
        <w:br/>
        <w:t xml:space="preserve">hoặc </w:t>
        <w:br/>
        <w:t xml:space="preserve">PV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4  </w:t>
        <w:br/>
        <w:t xml:space="preserve">XH024 Anh văn căn bản 2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XH023 I,II,III </w:t>
        <w:br/>
        <w:t xml:space="preserve">5  </w:t>
        <w:br/>
        <w:t xml:space="preserve">XH025 Anh văn căn bản 3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XH024 I,II,III </w:t>
        <w:br/>
        <w:t xml:space="preserve">6  </w:t>
        <w:br/>
        <w:t xml:space="preserve">XH031 Anh văn tăng cường 1 (*) </w:t>
        <w:br/>
        <w:t xml:space="preserve">4 </w:t>
        <w:br/>
        <w:t xml:space="preserve">60 </w:t>
        <w:br/>
        <w:t xml:space="preserve"> </w:t>
        <w:br/>
        <w:t xml:space="preserve"> </w:t>
        <w:br/>
        <w:t xml:space="preserve">XH025 I,II,III </w:t>
        <w:br/>
        <w:t xml:space="preserve">7  </w:t>
        <w:br/>
        <w:t xml:space="preserve">XH032 Anh văn tăng cường 2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XH031 I,II,III </w:t>
        <w:br/>
        <w:t xml:space="preserve">8  </w:t>
        <w:br/>
        <w:t xml:space="preserve">XH033 Anh văn tăng cường 3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XH032 I,II,III </w:t>
        <w:br/>
        <w:t xml:space="preserve">9  </w:t>
        <w:br/>
        <w:t xml:space="preserve">FL001 </w:t>
        <w:br/>
        <w:t xml:space="preserve">Pháp văn căn bản 1 (*) </w:t>
        <w:br/>
        <w:t xml:space="preserve">4 </w:t>
        <w:br/>
        <w:t xml:space="preserve">PV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10  </w:t>
        <w:br/>
        <w:t xml:space="preserve">FL002 </w:t>
        <w:br/>
        <w:t xml:space="preserve">Pháp văn căn bản 2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FL001 </w:t>
        <w:br/>
        <w:t xml:space="preserve">I,II,III </w:t>
        <w:br/>
        <w:t xml:space="preserve">11  </w:t>
        <w:br/>
        <w:t xml:space="preserve">FL003 </w:t>
        <w:br/>
        <w:t xml:space="preserve">Pháp văn căn bản 3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FL002 </w:t>
        <w:br/>
        <w:t xml:space="preserve">I,II,III </w:t>
        <w:br/>
        <w:t xml:space="preserve">12  </w:t>
        <w:br/>
        <w:t xml:space="preserve">FL007 </w:t>
        <w:br/>
        <w:t xml:space="preserve">Pháp văn tăng cường 1 (*) </w:t>
        <w:br/>
        <w:t xml:space="preserve">4 </w:t>
        <w:br/>
        <w:t xml:space="preserve">60 </w:t>
        <w:br/>
        <w:t xml:space="preserve"> </w:t>
        <w:br/>
        <w:t xml:space="preserve"> </w:t>
        <w:br/>
        <w:t xml:space="preserve">FL003 </w:t>
        <w:br/>
        <w:t xml:space="preserve">I,II,III </w:t>
        <w:br/>
        <w:t xml:space="preserve">13  </w:t>
        <w:br/>
        <w:t xml:space="preserve">FL008 </w:t>
        <w:br/>
        <w:t xml:space="preserve">Pháp văn tăng cường 2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FL007 </w:t>
        <w:br/>
        <w:t xml:space="preserve">I,II,III </w:t>
        <w:br/>
        <w:t xml:space="preserve">14  </w:t>
        <w:br/>
        <w:t xml:space="preserve">FL009 </w:t>
        <w:br/>
        <w:t xml:space="preserve">Pháp văn tăng cường 3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FL008 </w:t>
        <w:br/>
        <w:t xml:space="preserve">I,II,III </w:t>
        <w:br/>
        <w:t xml:space="preserve">15  </w:t>
        <w:br/>
        <w:t xml:space="preserve">ML014 Triết học Mác - Lênin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16  </w:t>
        <w:br/>
        <w:t xml:space="preserve">ML016 Kinh tế chính trị Mác - Lênin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ML014 </w:t>
        <w:br/>
        <w:t xml:space="preserve"> </w:t>
        <w:br/>
        <w:t xml:space="preserve">I,II,III </w:t>
        <w:br/>
        <w:t xml:space="preserve">17  </w:t>
        <w:br/>
        <w:t xml:space="preserve">ML018 Chủ nghĩa xã hội khoa học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ML016 </w:t>
        <w:br/>
        <w:t xml:space="preserve"> </w:t>
        <w:br/>
        <w:t xml:space="preserve">I,II,III </w:t>
        <w:br/>
        <w:t xml:space="preserve">18  </w:t>
        <w:br/>
        <w:t xml:space="preserve">ML019 Lịch sử Đảng Cộng sản Việt Nam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ML018 </w:t>
        <w:br/>
        <w:t xml:space="preserve"> </w:t>
        <w:br/>
        <w:t xml:space="preserve">I,II,III </w:t>
        <w:br/>
        <w:t xml:space="preserve">19  </w:t>
        <w:br/>
        <w:t xml:space="preserve">ML021 Tư tưởng Hồ Chí Minh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ML019 </w:t>
        <w:br/>
        <w:t xml:space="preserve"> </w:t>
        <w:br/>
        <w:t xml:space="preserve">I,II,III </w:t>
        <w:br/>
        <w:t xml:space="preserve">20  KL001E Pháp luật đại cương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21  ML007 Logic học đại cương </w:t>
        <w:br/>
        <w:t xml:space="preserve">2 </w:t>
        <w:br/>
        <w:t xml:space="preserve"> </w:t>
        <w:br/>
        <w:t xml:space="preserve">2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22  </w:t>
        <w:br/>
        <w:t xml:space="preserve">XH028 Xã hội học đại cương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23  XH011E Cơ sở văn hóa Việt Nam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24  </w:t>
        <w:br/>
        <w:t xml:space="preserve">XH012 Tiếng Việt thực hành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25  </w:t>
        <w:br/>
        <w:t xml:space="preserve">XH014 Văn bản và lưu trữ học đại cương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26  KN001E Kỹ năng mềm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I,II,III </w:t>
        <w:br/>
        <w:t xml:space="preserve">27  KN002E Đổi mới sáng tạo và khởi nghiệp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I,II,III </w:t>
        <w:br/>
        <w:t xml:space="preserve">28  </w:t>
        <w:br/>
        <w:t xml:space="preserve">TN019 Hóa học đại cương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 </w:t>
        <w:br/>
        <w:t xml:space="preserve"> </w:t>
        <w:br/>
        <w:t xml:space="preserve">I,II,III </w:t>
        <w:br/>
        <w:t xml:space="preserve">29  </w:t>
        <w:br/>
        <w:t xml:space="preserve">TN020 TT. Hóa học đại cương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TN019 I,II,III </w:t>
        <w:br/>
        <w:t xml:space="preserve">30  </w:t>
        <w:br/>
        <w:t xml:space="preserve">TN099 Vi - Tích phân </w:t>
        <w:br/>
        <w:t xml:space="preserve">4 </w:t>
        <w:br/>
        <w:t xml:space="preserve">4 </w:t>
        <w:br/>
        <w:t xml:space="preserve"> </w:t>
        <w:br/>
        <w:t xml:space="preserve">60 </w:t>
        <w:br/>
        <w:t xml:space="preserve"> </w:t>
        <w:br/>
        <w:t xml:space="preserve">  </w:t>
        <w:br/>
        <w:t xml:space="preserve">  </w:t>
        <w:br/>
        <w:t xml:space="preserve">I,II,III </w:t>
        <w:br/>
        <w:t xml:space="preserve">31  </w:t>
        <w:br/>
        <w:t xml:space="preserve">TN013 Đại số tuyến tính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 </w:t>
        <w:br/>
        <w:t xml:space="preserve">  </w:t>
        <w:br/>
        <w:t xml:space="preserve">I,II,III </w:t>
        <w:br/>
        <w:t xml:space="preserve">32  </w:t>
        <w:br/>
        <w:t xml:space="preserve">TN048 Vật lý đại cương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 </w:t>
        <w:br/>
        <w:t xml:space="preserve">  </w:t>
        <w:br/>
        <w:t xml:space="preserve">I,II,III </w:t>
        <w:br/>
        <w:t xml:space="preserve">Cộng: 52 TC (Bắt buộc: 37 TC; Tự chọn: 15 TC) </w:t>
        <w:br/>
        <w:t xml:space="preserve">Khối kiến thức Cơ sở ngành </w:t>
        <w:br/>
        <w:t xml:space="preserve">33  </w:t>
        <w:br/>
        <w:t xml:space="preserve">KC199 Hóa vô cơ và hữu cơ đại cương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34  </w:t>
        <w:br/>
        <w:t xml:space="preserve">KC388 TT. Hóa vô cơ và hữu cơ đại cương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KC199 </w:t>
        <w:br/>
        <w:t xml:space="preserve"> </w:t>
        <w:br/>
        <w:t xml:space="preserve">I,II,III </w:t>
        <w:br/>
        <w:t xml:space="preserve">35  </w:t>
        <w:br/>
        <w:t xml:space="preserve">KC120 Khoa học và kỹ thuật vật liệu đại cương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36  </w:t>
        <w:br/>
        <w:t xml:space="preserve">KC121 TT. Khoa học và kỹ thuật vật liệu đại cương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KC120 </w:t>
        <w:br/>
        <w:t xml:space="preserve"> </w:t>
        <w:br/>
        <w:t xml:space="preserve">I,II,III </w:t>
        <w:br/>
        <w:t xml:space="preserve">37  KC122 </w:t>
        <w:br/>
        <w:t xml:space="preserve">Phương pháp lựa chọn và sử dụng vật liệu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br/>
        <w:br/>
        <w:t xml:space="preserve">60 </w:t>
        <w:br/>
        <w:t xml:space="preserve">TT </w:t>
        <w:br/>
        <w:t xml:space="preserve">Mã số </w:t>
        <w:br/>
        <w:t xml:space="preserve">học </w:t>
        <w:br/>
        <w:t xml:space="preserve">phần </w:t>
        <w:br/>
        <w:t xml:space="preserve">Tên học phần </w:t>
        <w:br/>
        <w:t xml:space="preserve">Số </w:t>
        <w:br/>
        <w:t xml:space="preserve">tín </w:t>
        <w:br/>
        <w:t xml:space="preserve">chỉ </w:t>
        <w:br/>
        <w:t xml:space="preserve">Bắt </w:t>
        <w:br/>
        <w:t xml:space="preserve">buộc </w:t>
        <w:br/>
        <w:t xml:space="preserve">Tự </w:t>
        <w:br/>
        <w:t xml:space="preserve">chọn </w:t>
        <w:br/>
        <w:t xml:space="preserve">Số </w:t>
        <w:br/>
        <w:t xml:space="preserve">tiết </w:t>
        <w:br/>
        <w:t xml:space="preserve">LT </w:t>
        <w:br/>
        <w:t xml:space="preserve">Số </w:t>
        <w:br/>
        <w:t xml:space="preserve">tiết </w:t>
        <w:br/>
        <w:t xml:space="preserve">TH </w:t>
        <w:br/>
        <w:t xml:space="preserve">HP </w:t>
        <w:br/>
        <w:t xml:space="preserve">tiên </w:t>
        <w:br/>
        <w:t xml:space="preserve">quyết </w:t>
        <w:br/>
        <w:t xml:space="preserve">HP </w:t>
        <w:br/>
        <w:t xml:space="preserve">song </w:t>
        <w:br/>
        <w:t xml:space="preserve">hành </w:t>
        <w:br/>
        <w:t xml:space="preserve">HK </w:t>
        <w:br/>
        <w:t xml:space="preserve">thực </w:t>
        <w:br/>
        <w:t xml:space="preserve">hiện </w:t>
        <w:br/>
        <w:t xml:space="preserve">38  KC123E Vật lý chất rắn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39  </w:t>
        <w:br/>
        <w:t xml:space="preserve">KC064 An toàn phòng thí nghiệm hóa học </w:t>
        <w:br/>
        <w:t xml:space="preserve">2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I,II,III </w:t>
        <w:br/>
        <w:t xml:space="preserve">40  </w:t>
        <w:br/>
        <w:t xml:space="preserve">KC140 </w:t>
        <w:br/>
        <w:t xml:space="preserve">Nhiệt động hóa học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I,II,III </w:t>
        <w:br/>
        <w:t xml:space="preserve">41  </w:t>
        <w:br/>
        <w:t xml:space="preserve">KC141 </w:t>
        <w:br/>
        <w:t xml:space="preserve">Động học và điện hóa học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TN019 </w:t>
        <w:br/>
        <w:t xml:space="preserve"> </w:t>
        <w:br/>
        <w:t xml:space="preserve">I,II,III </w:t>
        <w:br/>
        <w:t xml:space="preserve">42  </w:t>
        <w:br/>
        <w:t xml:space="preserve">KC142 TT. Hóa lý kỹ thuật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KC140 </w:t>
        <w:br/>
        <w:t xml:space="preserve">KC141 I,II,III </w:t>
        <w:br/>
        <w:t xml:space="preserve">43  CN132E Hình họa và vẽ kỹ thuật - CK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I,II,III </w:t>
        <w:br/>
        <w:t xml:space="preserve">44  </w:t>
        <w:br/>
        <w:t xml:space="preserve">KC124 Quá trình và thiết bị trong công nghệ vật liệu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45  </w:t>
        <w:br/>
        <w:t xml:space="preserve">KC166 Tính chất cơ của vật liệu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KC120 </w:t>
        <w:br/>
        <w:t xml:space="preserve"> </w:t>
        <w:br/>
        <w:t xml:space="preserve">I,II,III </w:t>
        <w:br/>
        <w:t xml:space="preserve">46  </w:t>
        <w:br/>
        <w:t xml:space="preserve">KC167 Giản đồ pha 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I,II,III </w:t>
        <w:br/>
        <w:t xml:space="preserve">47  </w:t>
        <w:br/>
        <w:t xml:space="preserve">CN500 Cơ học ứng dụng </w:t>
        <w:br/>
        <w:t xml:space="preserve">3 </w:t>
        <w:br/>
        <w:t xml:space="preserve"> </w:t>
        <w:br/>
        <w:t xml:space="preserve">4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I,II,III </w:t>
        <w:br/>
        <w:t xml:space="preserve">48  CN563E Thiết kế và phân tích thí nghiệm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I,II,III </w:t>
        <w:br/>
        <w:t xml:space="preserve">49  KC127E Tin học trong kỹ thuật vật liệu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TN033 </w:t>
        <w:br/>
        <w:t xml:space="preserve"> </w:t>
        <w:br/>
        <w:t xml:space="preserve">I,II,III </w:t>
        <w:br/>
        <w:t xml:space="preserve">50  </w:t>
        <w:br/>
        <w:t xml:space="preserve">CN198 Điều khiển quá trình - CNHH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51  </w:t>
        <w:br/>
        <w:t xml:space="preserve">CT138 </w:t>
        <w:br/>
        <w:t xml:space="preserve">Toán kỹ thuật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52  </w:t>
        <w:br/>
        <w:t xml:space="preserve">CN128 Kỹ thuật điện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I,II,III </w:t>
        <w:br/>
        <w:t xml:space="preserve">53  </w:t>
        <w:br/>
        <w:t xml:space="preserve">CN100 Nhập môn kỹ thuật </w:t>
        <w:br/>
        <w:t xml:space="preserve">2 </w:t>
        <w:br/>
        <w:t xml:space="preserve"> </w:t>
        <w:br/>
        <w:t xml:space="preserve">15 </w:t>
        <w:br/>
        <w:t xml:space="preserve">30 </w:t>
        <w:br/>
        <w:t xml:space="preserve"> </w:t>
        <w:br/>
        <w:t xml:space="preserve"> </w:t>
        <w:br/>
        <w:t xml:space="preserve">I,II,III </w:t>
        <w:br/>
        <w:t xml:space="preserve">54  </w:t>
        <w:br/>
        <w:t xml:space="preserve">XH019 Pháp văn chuyên môn - KH&amp;CN </w:t>
        <w:br/>
        <w:t xml:space="preserve">2 </w:t>
        <w:br/>
        <w:t xml:space="preserve"> </w:t>
        <w:br/>
        <w:t xml:space="preserve">2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55  </w:t>
        <w:br/>
        <w:t xml:space="preserve">KC129 Anh văn chuyên môn - KTVL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XH025 </w:t>
        <w:br/>
        <w:t xml:space="preserve"> </w:t>
        <w:br/>
        <w:t xml:space="preserve">I,II,III </w:t>
        <w:br/>
        <w:t xml:space="preserve">56  </w:t>
        <w:br/>
        <w:t xml:space="preserve">KC159 Hóa học chất rắn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KC120 </w:t>
        <w:br/>
        <w:t xml:space="preserve"> </w:t>
        <w:br/>
        <w:t xml:space="preserve">I,II,III </w:t>
        <w:br/>
        <w:t xml:space="preserve">57  </w:t>
        <w:br/>
        <w:t xml:space="preserve">CN199 Hóa học và Hóa lý polymer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I,II,III </w:t>
        <w:br/>
        <w:t xml:space="preserve">58  KC289E Khoa học và công nghệ vật liệu nano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Cộng: 51 TC (Bắt buộc: 45 TC; Tự chọn: 6 TC) </w:t>
        <w:br/>
        <w:t xml:space="preserve">Khối kiến thức Chuyên ngành </w:t>
        <w:br/>
        <w:t xml:space="preserve">59  </w:t>
        <w:br/>
        <w:t xml:space="preserve">KC290 Đồ án chuyên ngành - KTVL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 </w:t>
        <w:br/>
        <w:t xml:space="preserve">  </w:t>
        <w:br/>
        <w:t xml:space="preserve">I,II,III </w:t>
        <w:br/>
        <w:t xml:space="preserve">60  </w:t>
        <w:br/>
        <w:t xml:space="preserve">KC291 Đồ án thiết kế - KTVL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KC122 </w:t>
        <w:br/>
        <w:t xml:space="preserve">  </w:t>
        <w:br/>
        <w:t xml:space="preserve">I,II,III </w:t>
        <w:br/>
        <w:t xml:space="preserve">61  </w:t>
        <w:br/>
        <w:t xml:space="preserve">KC292 Đồ án gia công - KTVL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KC122 </w:t>
        <w:br/>
        <w:t xml:space="preserve">  </w:t>
        <w:br/>
        <w:t xml:space="preserve">I,II,III </w:t>
        <w:br/>
        <w:t xml:space="preserve">62  </w:t>
        <w:br/>
        <w:t xml:space="preserve">KC295 Thực tập ngành nghề - KTVL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 </w:t>
        <w:br/>
        <w:t xml:space="preserve">  </w:t>
        <w:br/>
        <w:t xml:space="preserve">I,II,III </w:t>
        <w:br/>
        <w:t xml:space="preserve">63  </w:t>
        <w:br/>
        <w:t xml:space="preserve">KC296 Các phương pháp phân tích vật liệu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 </w:t>
        <w:br/>
        <w:t xml:space="preserve">I,II,III </w:t>
        <w:br/>
        <w:t xml:space="preserve">64  </w:t>
        <w:br/>
        <w:t xml:space="preserve">KC297 TT. Các phương pháp phân tích vật liệu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KC296 </w:t>
        <w:br/>
        <w:t xml:space="preserve">  </w:t>
        <w:br/>
        <w:t xml:space="preserve">I,II,III </w:t>
        <w:br/>
        <w:t xml:space="preserve">65  </w:t>
        <w:br/>
        <w:t xml:space="preserve">CN104 Vật liệu xây dựng </w:t>
        <w:br/>
        <w:t xml:space="preserve">2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I,II,III </w:t>
        <w:br/>
        <w:t xml:space="preserve">66  </w:t>
        <w:br/>
        <w:t xml:space="preserve">CN105 TT. Vật liệu xây dựng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CN104 I,II,III </w:t>
        <w:br/>
        <w:t xml:space="preserve">67  </w:t>
        <w:br/>
        <w:t xml:space="preserve">KC116 Vật liệu điện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 </w:t>
        <w:br/>
        <w:t xml:space="preserve">  </w:t>
        <w:br/>
        <w:t xml:space="preserve">I,II,III </w:t>
        <w:br/>
        <w:t xml:space="preserve">68  </w:t>
        <w:br/>
        <w:t xml:space="preserve">KC147 Vật liệu kim loại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 </w:t>
        <w:br/>
        <w:t xml:space="preserve">  </w:t>
        <w:br/>
        <w:t xml:space="preserve">I,II,III </w:t>
        <w:br/>
        <w:t xml:space="preserve">69  KC174E Công nghệ vật liệu hữu cơ-kim loại </w:t>
        <w:br/>
        <w:t xml:space="preserve">3 </w:t>
        <w:br/>
        <w:t xml:space="preserve"> </w:t>
        <w:br/>
        <w:t xml:space="preserve">21 </w:t>
        <w:br/>
        <w:t xml:space="preserve">30 </w:t>
        <w:br/>
        <w:t xml:space="preserve">30 </w:t>
        <w:br/>
        <w:t xml:space="preserve">  </w:t>
        <w:br/>
        <w:t xml:space="preserve">  </w:t>
        <w:br/>
        <w:t xml:space="preserve">I,II,III </w:t>
        <w:br/>
        <w:t xml:space="preserve">70  </w:t>
        <w:br/>
        <w:t xml:space="preserve">KC148 Vật liệu composite - CNHH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 </w:t>
        <w:br/>
        <w:t xml:space="preserve">I,II,III </w:t>
        <w:br/>
        <w:t xml:space="preserve">71  </w:t>
        <w:br/>
        <w:t xml:space="preserve">KC149 Kỹ thuật sản xuất chất dẻo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CN199 </w:t>
        <w:br/>
        <w:t xml:space="preserve">  </w:t>
        <w:br/>
        <w:t xml:space="preserve">I,II,III </w:t>
        <w:br/>
        <w:t xml:space="preserve">72  KC175E Polymer sinh học và phân hủy sinh học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CN199 </w:t>
        <w:br/>
        <w:t xml:space="preserve">  </w:t>
        <w:br/>
        <w:t xml:space="preserve">I,II,III </w:t>
        <w:br/>
        <w:t xml:space="preserve">73  KC157E Kỹ thuật sản xuất bột cellulose và giấy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 </w:t>
        <w:br/>
        <w:t xml:space="preserve">I,II,III </w:t>
        <w:br/>
        <w:t xml:space="preserve">74  KC150E Kỹ thuật chế biến cao su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CN199 </w:t>
        <w:br/>
        <w:t xml:space="preserve">  </w:t>
        <w:br/>
        <w:t xml:space="preserve">I,II,III </w:t>
        <w:br/>
        <w:t xml:space="preserve">75  KC144E Kỹ thuật xúc tác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 </w:t>
        <w:br/>
        <w:t xml:space="preserve">I,II,III </w:t>
        <w:br/>
        <w:t xml:space="preserve">76  </w:t>
        <w:br/>
        <w:t xml:space="preserve">KC173 Vật liệu y sinh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 </w:t>
        <w:br/>
        <w:t xml:space="preserve">I,II,III </w:t>
        <w:br/>
        <w:t xml:space="preserve">77  </w:t>
        <w:br/>
        <w:t xml:space="preserve">KC176 Kỹ thuật chân không và màng mỏng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KC120 </w:t>
        <w:br/>
        <w:t xml:space="preserve">  </w:t>
        <w:br/>
        <w:t xml:space="preserve">I,II,III </w:t>
        <w:br/>
        <w:t xml:space="preserve">78  </w:t>
        <w:br/>
        <w:t xml:space="preserve">KC177 Vật liệu huỳnh quang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KC120 </w:t>
        <w:br/>
        <w:t xml:space="preserve">  </w:t>
        <w:br/>
        <w:t xml:space="preserve">I,II,III </w:t>
        <w:br/>
        <w:t xml:space="preserve">79  KC178E Vật liệu chịu lửa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KC120 </w:t>
        <w:br/>
        <w:t xml:space="preserve">  </w:t>
        <w:br/>
        <w:t xml:space="preserve">I,II,III </w:t>
        <w:br/>
        <w:t xml:space="preserve">80  </w:t>
        <w:br/>
        <w:t xml:space="preserve">KC165 Ăn mòn kim loại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 </w:t>
        <w:br/>
        <w:t xml:space="preserve">I,II,III </w:t>
        <w:br/>
        <w:t xml:space="preserve">81  KC161E Kỹ thuật sản xuất vật liệu Silicat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KC120 </w:t>
        <w:br/>
        <w:t xml:space="preserve">  </w:t>
        <w:br/>
        <w:t xml:space="preserve">I,II,III </w:t>
        <w:br/>
        <w:t xml:space="preserve">82  </w:t>
        <w:br/>
        <w:t xml:space="preserve">KC189 Vật liệu ceramic kỹ thuật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I,II,III </w:t>
        <w:br/>
        <w:t xml:space="preserve">83  </w:t>
        <w:br/>
        <w:t xml:space="preserve">KC162 Kỹ thuật sản xuất chất kết dính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84  KC163E Kỹ thuật sản xuất thủy tinh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85  </w:t>
        <w:br/>
        <w:t xml:space="preserve">KC190 Nhiên liệu sinh khối và vật liệu sinh khối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I,II,III </w:t>
        <w:br/>
        <w:t xml:space="preserve">86  </w:t>
        <w:br/>
        <w:t xml:space="preserve">KC164 Công nghệ điện hóa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I,II,III </w:t>
        <w:br/>
        <w:t xml:space="preserve">87  </w:t>
        <w:br/>
        <w:t xml:space="preserve">KC151 Kỹ thuật gia công polymer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CN199 </w:t>
        <w:br/>
        <w:t xml:space="preserve"> </w:t>
        <w:br/>
        <w:t xml:space="preserve">I,II,III </w:t>
        <w:br/>
        <w:t xml:space="preserve">88  </w:t>
        <w:br/>
        <w:t xml:space="preserve">KC153 Công nghệ hóa mỹ phẩm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I,II,III </w:t>
        <w:br/>
        <w:br/>
        <w:br/>
        <w:t xml:space="preserve">60 </w:t>
        <w:br/>
        <w:t xml:space="preserve">TT </w:t>
        <w:br/>
        <w:t xml:space="preserve">Mã số </w:t>
        <w:br/>
        <w:t xml:space="preserve">học </w:t>
        <w:br/>
        <w:t xml:space="preserve">phần </w:t>
        <w:br/>
        <w:t xml:space="preserve">Tên học phần </w:t>
        <w:br/>
        <w:t xml:space="preserve">Số </w:t>
        <w:br/>
        <w:t xml:space="preserve">tín </w:t>
        <w:br/>
        <w:t xml:space="preserve">chỉ </w:t>
        <w:br/>
        <w:t xml:space="preserve">Bắt </w:t>
        <w:br/>
        <w:t xml:space="preserve">buộc </w:t>
        <w:br/>
        <w:t xml:space="preserve">Tự </w:t>
        <w:br/>
        <w:t xml:space="preserve">chọn </w:t>
        <w:br/>
        <w:t xml:space="preserve">Số </w:t>
        <w:br/>
        <w:t xml:space="preserve">tiết </w:t>
        <w:br/>
        <w:t xml:space="preserve">LT </w:t>
        <w:br/>
        <w:t xml:space="preserve">Số </w:t>
        <w:br/>
        <w:t xml:space="preserve">tiết </w:t>
        <w:br/>
        <w:t xml:space="preserve">TH </w:t>
        <w:br/>
        <w:t xml:space="preserve">HP </w:t>
        <w:br/>
        <w:t xml:space="preserve">tiên </w:t>
        <w:br/>
        <w:t xml:space="preserve">quyết </w:t>
        <w:br/>
        <w:t xml:space="preserve">HP </w:t>
        <w:br/>
        <w:t xml:space="preserve">song </w:t>
        <w:br/>
        <w:t xml:space="preserve">hành </w:t>
        <w:br/>
        <w:t xml:space="preserve">HK </w:t>
        <w:br/>
        <w:t xml:space="preserve">thực </w:t>
        <w:br/>
        <w:t xml:space="preserve">hiện </w:t>
        <w:br/>
        <w:t xml:space="preserve">89  </w:t>
        <w:br/>
        <w:t xml:space="preserve">KC527 Luận văn tốt nghiệp - KTVL </w:t>
        <w:br/>
        <w:t xml:space="preserve">15 </w:t>
        <w:br/>
        <w:t xml:space="preserve"> </w:t>
        <w:br/>
        <w:t xml:space="preserve">15 </w:t>
        <w:br/>
        <w:t xml:space="preserve"> </w:t>
        <w:br/>
        <w:t xml:space="preserve">450 </w:t>
        <w:br/>
        <w:t xml:space="preserve">≥ 120 TC </w:t>
        <w:br/>
        <w:t xml:space="preserve"> </w:t>
        <w:br/>
        <w:t xml:space="preserve">I,II,III </w:t>
        <w:br/>
        <w:t xml:space="preserve">90  </w:t>
        <w:br/>
        <w:t xml:space="preserve">KC408 Tiểu luận tốt nghiệp - KTVL </w:t>
        <w:br/>
        <w:t xml:space="preserve">6 </w:t>
        <w:br/>
        <w:t xml:space="preserve"> </w:t>
        <w:br/>
        <w:t xml:space="preserve"> </w:t>
        <w:br/>
        <w:t xml:space="preserve">180 </w:t>
        <w:br/>
        <w:t xml:space="preserve">≥ 120 TC </w:t>
        <w:br/>
        <w:t xml:space="preserve"> </w:t>
        <w:br/>
        <w:t xml:space="preserve">I,II,III </w:t>
        <w:br/>
        <w:t xml:space="preserve">91  CN340E Quản lý sản xuất công nghiệp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I,II,III </w:t>
        <w:br/>
        <w:t xml:space="preserve">92  </w:t>
        <w:br/>
        <w:t xml:space="preserve">CN414 Quản lý kỹ thuật bảo trì công nghiệp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I,II,III </w:t>
        <w:br/>
        <w:t xml:space="preserve">93  CN394E Tự động hóa sản xuất công nghiệp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94  </w:t>
        <w:br/>
        <w:t xml:space="preserve">CN201 Quản lý dự án công nghiệp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I,II,III </w:t>
        <w:br/>
        <w:t xml:space="preserve">95  </w:t>
        <w:br/>
        <w:t xml:space="preserve">KC329 Xây dựng dự án kỹ thuật phục vụ cộng đồng (EPICS)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96  </w:t>
        <w:br/>
        <w:t xml:space="preserve">CN419 Công nghệ sản xuất sạch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 </w:t>
        <w:br/>
        <w:t xml:space="preserve">  </w:t>
        <w:br/>
        <w:t xml:space="preserve">I,II,III </w:t>
        <w:br/>
        <w:t xml:space="preserve">97  TN300E Hóa học ứng dụng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TN019 </w:t>
        <w:br/>
        <w:t xml:space="preserve">  </w:t>
        <w:br/>
        <w:t xml:space="preserve">I,II,III </w:t>
        <w:br/>
        <w:t xml:space="preserve">98  </w:t>
        <w:br/>
        <w:t xml:space="preserve">KC363 Năng lượng tái tạo và quản lý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 </w:t>
        <w:br/>
        <w:t xml:space="preserve">I,II,III </w:t>
        <w:br/>
        <w:t xml:space="preserve">Cộng:  58 TC (Bắt buộc: 22 TC; Tự chọn: 36 TC) </w:t>
        <w:br/>
        <w:t xml:space="preserve">Tổng cộng: 161 (Bắt buộc: 104 TC; Tự chọn: 57 TC) </w:t>
        <w:br/>
        <w:t xml:space="preserve">(*): là học phần điều kiện, không tính điểm trung bình chung tích lũy. Sinh viên có thể hoàn thành các </w:t>
        <w:br/>
        <w:t xml:space="preserve">học phần trên bằng hình thức nộp chứng chỉ theo quy định của Trường hoặc học tích lũy. </w:t>
        <w:br/>
        <w:t xml:space="preserve"> TRƯỜNG ĐẠI HỌC CẦN THƠ </w:t>
        <w:br/>
        <w:t xml:space="preserve">HỘI ĐỒNG KH&amp;ĐT </w:t>
        <w:br/>
        <w:t xml:space="preserve">TRƯỜNG BÁCH KHOA  </w:t>
        <w:br/>
        <w:t xml:space="preserve"> </w:t>
        <w:br/>
        <w:t xml:space="preserve">HIỆU TRƯỞNG </w:t>
        <w:br/>
        <w:t xml:space="preserve">CHỦ TỊCH </w:t>
        <w:br/>
        <w:t xml:space="preserve">HIỆU TRƯỞNG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Trần Trung Tính </w:t>
        <w:br/>
        <w:t xml:space="preserve">Trần Ngọc Hải </w:t>
        <w:br/>
        <w:t xml:space="preserve">Nguyễn Văn Cương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