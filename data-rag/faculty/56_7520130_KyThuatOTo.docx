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56 </w:t>
        <w:br/>
        <w:t xml:space="preserve">CHƯƠNG TRÌNH ĐÀO TẠO TRÌNH ĐỘ ĐẠI HỌC </w:t>
        <w:br/>
        <w:t xml:space="preserve">(Ban hành theo Quyết định số 2606/QĐ-ĐHCT ngày 28 tháng 6 năm 2024 </w:t>
        <w:br/>
        <w:t xml:space="preserve">của Hiệu trưởng Trường Đại học Cần Thơ) </w:t>
        <w:br/>
        <w:t xml:space="preserve">Ngành: Kỹ thuật ô tô (Automotive Engineering)  </w:t>
        <w:br/>
        <w:t xml:space="preserve">Mã ngành: 7520130 </w:t>
        <w:br/>
        <w:t xml:space="preserve">Số lượng tín chỉ: 161 TC </w:t>
        <w:br/>
        <w:t xml:space="preserve">Thời gian đào tạo: 4,5 năm </w:t>
        <w:br/>
        <w:t xml:space="preserve">Loại văn bằng: Kỹ sư </w:t>
        <w:br/>
        <w:t xml:space="preserve">Hình thức đào tạo: Chính quy, Vừa làm vừa học, Đào tạo từ xa </w:t>
        <w:br/>
        <w:t xml:space="preserve">Đơn vị quản lý: Khoa Kỹ thuật cơ khí, Trường Bách khoa </w:t>
        <w:br/>
        <w:t xml:space="preserve">1. </w:t>
        <w:br/>
        <w:t xml:space="preserve">Mục tiêu đào tạo </w:t>
        <w:br/>
        <w:t xml:space="preserve">1.1  Mục tiêu đào tạo chung </w:t>
        <w:br/>
        <w:t xml:space="preserve">Chương trình đào tạo Kỹ thuật Ô tô đào tạo Kỹ sư Ô tô có phẩm chất chính trị, đạo đức xã </w:t>
        <w:br/>
        <w:t xml:space="preserve">hội, sức khỏe; có trách nhiệm nghề nghiệp, ý thức phục vụ cộng đồng; có kiến thức cơ sở ngành và </w:t>
        <w:br/>
        <w:t xml:space="preserve">chuyên ngành rộng và toàn diện; có kỹ năng thực hành nghề nghiệp vững chắc; có năng lực nghiên </w:t>
        <w:br/>
        <w:t xml:space="preserve">cứu và khả năng làm việc độc lập sáng tạo để giải quyết những vấn đề liên quan đến thiết kế, chế </w:t>
        <w:br/>
        <w:t xml:space="preserve">tạo, vận hành, bảo dưỡng và sửa chữa các thiết bị giao thông; có kỹ năng giao tiếp ứng xử cần thiết </w:t>
        <w:br/>
        <w:t xml:space="preserve">và khả năng tự học để thích ứng với môi trường làm việc và sự phát triển không ngừng của khoa </w:t>
        <w:br/>
        <w:t xml:space="preserve">học và công nghệ nhằm tạo ra sản phẩm phục vụ yêu cầu phát triển kinh tế xã hội, đảm bảo quốc </w:t>
        <w:br/>
        <w:t xml:space="preserve">phòng, an ninh và hội nhập quốc tế. </w:t>
        <w:br/>
        <w:t xml:space="preserve">1.2 </w:t>
        <w:br/>
        <w:t xml:space="preserve">Mục tiêu đào tạo cụ thể </w:t>
        <w:br/>
        <w:t xml:space="preserve">a. CTĐT Kỹ thuật ô tô nhằm đào tạo người học kiến thức nền tảng về toán học và khoa học </w:t>
        <w:br/>
        <w:t xml:space="preserve">cơ bản, công nghệ thông tin, kiến thức cơ bản và chuyên sâu về kỹ thuật ô tô, kiến thức cơ bản </w:t>
        <w:br/>
        <w:t xml:space="preserve">mang tính liên ngành và các hiểu biết cơ bản về kinh tế, chính trị, khoa học xã hội và nhân văn, an </w:t>
        <w:br/>
        <w:t xml:space="preserve">ninh quốc phòng và hội nhập quốc tế để người tốt nghiệp có năng lực nghiên cứu, phát triển kỹ </w:t>
        <w:br/>
        <w:t xml:space="preserve">thuật phù hợp với vị trí việc làm trong các đơn vị như trường đại học, viện nghiên cứu, doanh </w:t>
        <w:br/>
        <w:t xml:space="preserve">nghiệp, các đơn vị có nghiên cứu phát triển kỹ thuật.  </w:t>
        <w:br/>
        <w:t xml:space="preserve">b. CTĐT Kỹ thuật ô tô đào tạo con người có có kiến thức chuyên môn chuyên sâu gắn với </w:t>
        <w:br/>
        <w:t xml:space="preserve">ngành Kỹ thuật ô tô và các lĩnh vực trong công nghiệp; kỹ năng lập luận, phân tích, đánh giá và </w:t>
        <w:br/>
        <w:t xml:space="preserve">giải quyết các vấn đề về kỹ thuật; có tư duy hệ thống, làm việc độc lập, theo nhóm, kỹ năng và thái </w:t>
        <w:br/>
        <w:t xml:space="preserve">độ làm việc chuyên nghiệp; có khả năng thực hành nghề nghiệp, đáp ứng yêu cầu của doanh nghiệp, </w:t>
        <w:br/>
        <w:t xml:space="preserve">các bên liên quan, đồng thời đáp ứng yêu cầu phát triển nghề nghiệp trong tương lai; có năng lực </w:t>
        <w:br/>
        <w:t xml:space="preserve">hình thành ý tưởng và thiết kế các kết cấu cơ khí thông dụng, phát triển sản phẩm mới; triển khai </w:t>
        <w:br/>
        <w:t xml:space="preserve">sản xuất và vận hành các hệ thống sản xuất các thiết bị ô tô; kỹ năng dẫn dắt khởi nghiệp, tạo việc </w:t>
        <w:br/>
        <w:t xml:space="preserve">làm cho mình và cho người khác; có kiến thức tốt về quản lý, xây dựng và triển khai dự án công </w:t>
        <w:br/>
        <w:t xml:space="preserve">nghiệp một cách hiệu quả. </w:t>
        <w:br/>
        <w:t xml:space="preserve">c. CTĐT Kỹ thuật ô tô đào tạo con người có khả năng nhận biết, vận dụng các nguyên lý đạo </w:t>
        <w:br/>
        <w:t xml:space="preserve">đức xã hội và trách nhiệm nghề nghiệp trong các tình huống, đưa ra được các giải pháp phù hợp </w:t>
        <w:br/>
        <w:t xml:space="preserve">trong bối cảnh doanh nghiệp và xã hội; có kỹ năng giao tiếp, tương tác, thuyết trình, kỹ năng sử </w:t>
        <w:br/>
        <w:t xml:space="preserve">dụng ngoại ngữ trong hoạt động nghề nghiệp; có khả năng học tập suốt đời trong bối cảnh thay đổi </w:t>
        <w:br/>
        <w:t xml:space="preserve">về công nghệ và bối cảnh doanh nghiệp, xã hội; Phát triển con người có thái độ tích cực, ý thức và </w:t>
        <w:br/>
        <w:t xml:space="preserve">trách nhiệm phục vụ cộng đồng, có phẩm chất chính trị, sức khỏe đáp ứng yêu cầu công việc và </w:t>
        <w:br/>
        <w:t xml:space="preserve">phát triển xã hội. </w:t>
        <w:br/>
        <w:t xml:space="preserve">2. </w:t>
        <w:br/>
        <w:t xml:space="preserve">Chuẩn đầu ra </w:t>
        <w:br/>
        <w:t xml:space="preserve">Hoàn thành chương trình đào tạo ngành Kỹ thuật ô tô trình độ đại học, người học nắm vững </w:t>
        <w:br/>
        <w:t xml:space="preserve">các kiến thức, có những kỹ năng và thể hiện được mức tự chủ và trách nhiệm như sau: </w:t>
        <w:br/>
        <w:br/>
        <w:br/>
        <w:t xml:space="preserve">56 </w:t>
        <w:br/>
        <w:t xml:space="preserve">2.1 </w:t>
        <w:br/>
        <w:t xml:space="preserve">Kiến thức </w:t>
        <w:br/>
        <w:t xml:space="preserve">2.1.1  Khối kiến thức giáo dục đại cương  </w:t>
        <w:br/>
        <w:t xml:space="preserve">a. Mô tả được các nguyên lý cơ bản của chủ nghĩa Mác - Lênin, đường lối cách mạng của </w:t>
        <w:br/>
        <w:t xml:space="preserve">Đảng Cộng sản Việt Nam và tư tưởng Hồ Chí Minh. Vận dụng các kiến thức cơ bản trong lĩnh vực </w:t>
        <w:br/>
        <w:t xml:space="preserve">khoa học xã hội và nhân văn phù hợp với chuyên ngành được đào tạo. Có sức khoẻ để đáp ứng yêu </w:t>
        <w:br/>
        <w:t xml:space="preserve">cầu xây dựng và bảo vệ Tổ quốc. </w:t>
        <w:br/>
        <w:t xml:space="preserve">b. Vận dụng các kiến thức cơ bản về kinh tế, toán học, khoa học tự nhiên và tin học để đáp ứng </w:t>
        <w:br/>
        <w:t xml:space="preserve">việc tiếp thu kiến thức cơ sở ngành và chuyên ngành và có khả năng tự học tập nâng cao trình độ.  </w:t>
        <w:br/>
        <w:t xml:space="preserve">c. Xác định và vận dụng được các kiến thức và kỹ năng cơ bản về tiếng Anh (tương đương </w:t>
        <w:br/>
        <w:t xml:space="preserve">trình độ bậc 3 theo Khung năng lực ngoại ngữ 6 bậc dành cho Việt Nam) hoặc tiếng Pháp để giao </w:t>
        <w:br/>
        <w:t xml:space="preserve">tiếp hiệu quả trong môi trường kỹ thuật. </w:t>
        <w:br/>
        <w:t xml:space="preserve">2.1.2  Khối kiến thức cơ sở ngành  </w:t>
        <w:br/>
        <w:t xml:space="preserve">a. Vận dụng được các khái niệm, sơ đồ, quy trình và nguyên lý hoạt động của các thiết bị, máy </w:t>
        <w:br/>
        <w:t xml:space="preserve">móc trong lĩnh vực kỹ thuật ô tô. Phân loại và đánh giá được hiệu quả hoạt động của các cơ cấu, thiết </w:t>
        <w:br/>
        <w:t xml:space="preserve">bị và bộ phận ô tô. </w:t>
        <w:br/>
        <w:t xml:space="preserve">b. Xác định được các ký hiệu quy ước trong các bản vẽ cơ khí, mạch điện. Sử dụng được các </w:t>
        <w:br/>
        <w:t xml:space="preserve">công cụ và phần mềm phù hợp để thực hiện bản vẽ cơ khí, mạch điện. </w:t>
        <w:br/>
        <w:t xml:space="preserve">c. Phân tích được cấu tạo và nguyên lý hoạt động của các thiết bị điện và điện tử cơ bản dùng </w:t>
        <w:br/>
        <w:t xml:space="preserve">trong lĩnh vực kỹ thuật ô tô. </w:t>
        <w:br/>
        <w:t xml:space="preserve">2.1.3  Khối kiến thức chuyên ngành </w:t>
        <w:br/>
        <w:t xml:space="preserve">a. Vận dụng được các kiến thức và công cụ phù hợp để thiết kế và phân tích cơ cấu, bộ phận, </w:t>
        <w:br/>
        <w:t xml:space="preserve">thiết bị phù hợp chuyên ngành đào tạo.  </w:t>
        <w:br/>
        <w:t xml:space="preserve">b. Xây dựng được quy trình công nghệ phù hợp để sản xuất, lắp ráp các chi tiết, bộ phận ô tô. </w:t>
        <w:br/>
        <w:t xml:space="preserve">Phân tích và đánh giá các công nghệ được sử dụng trong bộ phận và các thiết bị ô tô.   </w:t>
        <w:br/>
        <w:t xml:space="preserve">c. Xây dựng được giải pháp và quy trình sản xuất phù hợp trong nhà máy công nghiệp, đề </w:t>
        <w:br/>
        <w:t xml:space="preserve">cao việc tự động hóa các máy và dây chuyền sản xuất. </w:t>
        <w:br/>
        <w:t xml:space="preserve">2.2 </w:t>
        <w:br/>
        <w:t xml:space="preserve"> Kỹ năng </w:t>
        <w:br/>
        <w:t xml:space="preserve">2.2.1  Kỹ năng cứng </w:t>
        <w:br/>
        <w:t xml:space="preserve">a. Phân tích, tổng hợp và giải quyết được các vấn đề về thiết kế, chế tạo, khảo nghiệm và </w:t>
        <w:br/>
        <w:t xml:space="preserve">đánh giá điều kiện làm việc của thiết bị ô tô.  </w:t>
        <w:br/>
        <w:t xml:space="preserve">b. Thiết kế được quy trình chế tạo thiết bị ô tô, kỹ năng thực hành, thí nghiệm chế tạo các </w:t>
        <w:br/>
        <w:t xml:space="preserve">thiết bị ô tô bằng các công nghệ khác nhau. </w:t>
        <w:br/>
        <w:t xml:space="preserve">c. Hình thành ý tưởng, thiết kế, triển khai và vận hành quá trình sản xuất, lắp ráp các thiết bị </w:t>
        <w:br/>
        <w:t xml:space="preserve">ô tô. Phản biện, phê phán và sử dụng các giải pháp thay thế trong điều kiện môi trường không xác </w:t>
        <w:br/>
        <w:t xml:space="preserve">định hoặc thay đổi. </w:t>
        <w:br/>
        <w:t xml:space="preserve">2.2.2  Kỹ năng mềm </w:t>
        <w:br/>
        <w:t xml:space="preserve">Truyền đạt vấn đề và giải pháp rõ ràng đến người khác tại nơi làm việc; chuyển tải, phổ biến </w:t>
        <w:br/>
        <w:t xml:space="preserve">kiến thức, kỹ năng trong việc thực hiện những nhiệm vụ cụ thể hoặc phức tạp; làm việc độc lập </w:t>
        <w:br/>
        <w:t xml:space="preserve">hoặc làm việc theo nhóm trong điều kiện làm việc thay đổi, chịu trách nhiệm cá nhân và trách </w:t>
        <w:br/>
        <w:t xml:space="preserve">nhiệm đối với nhóm; đánh giá chất lượng công việc sau khi hoàn thành và kết quả thực hiện của </w:t>
        <w:br/>
        <w:t xml:space="preserve">các thành viên trong nhóm. </w:t>
        <w:br/>
        <w:br/>
        <w:br/>
        <w:t xml:space="preserve">56 </w:t>
        <w:br/>
        <w:t xml:space="preserve">2.3 </w:t>
        <w:br/>
        <w:t xml:space="preserve"> Mức độ tự chủ và trách nhiệm cá nhân </w:t>
        <w:br/>
        <w:t xml:space="preserve">Tuân thủ các chuẩn mực đạo đức nghề nghiệp; tôn trọng việc chấp hành pháp luật, an ninh </w:t>
        <w:br/>
        <w:t xml:space="preserve">và quốc phòng; hình thành thói quen học tập suốt đời. </w:t>
        <w:br/>
        <w:t xml:space="preserve">3.  </w:t>
        <w:br/>
        <w:t xml:space="preserve">Vị trí việc làm của người học sau khi tốt nghiệp </w:t>
        <w:br/>
        <w:t xml:space="preserve">Sau khi tốt nghiệp chương trình đào tạo, người học có thể: </w:t>
        <w:br/>
        <w:t xml:space="preserve">- Đảm nhận các công việc kỹ thuật, quản lý khai thác, bảo trì và sửa chữa ô tô tại các đơn vị </w:t>
        <w:br/>
        <w:t xml:space="preserve">dịch vụ như garage, đại lý ô tô, công ty vận tải… </w:t>
        <w:br/>
        <w:t xml:space="preserve">- Làm việc tại các cơ quan đăng kiểm phương tiện giao thông cơ giới đường bộ, các doanh </w:t>
        <w:br/>
        <w:t xml:space="preserve">nghiệp bảo hiểm, công ty vận tải; </w:t>
        <w:br/>
        <w:t xml:space="preserve">- Tư vấn, thiết kế, huấn luyện kỹ thuật tại các đơn vị dịch vụ ô tô; thực hiện nghiên cứu khoa </w:t>
        <w:br/>
        <w:t xml:space="preserve">học và đào tạo về kỹ thuật ô tô tại các viện/trung tâm nghiên cứu, trường đại học, cao đẳng và trung </w:t>
        <w:br/>
        <w:t xml:space="preserve">cấp chuyên nghiệp liên quan đến ngành Kỹ thuật ô tô, các đơn vị hành chính quản lý về kỹ thuật ô tô; </w:t>
        <w:br/>
        <w:t xml:space="preserve">4.  </w:t>
        <w:br/>
        <w:t xml:space="preserve">Khả năng học tập, nâng cao trình độ sau khi tốt nghiệp </w:t>
        <w:br/>
        <w:t xml:space="preserve">- Có khả năng học tiếp lên trình độ cao hơn (Thạc sĩ, Tiến sĩ) thuộc ngành Kỹ thuật ô tô </w:t>
        <w:br/>
        <w:t xml:space="preserve">hoặc các ngành gần khác trong và ngoài nước. </w:t>
        <w:br/>
        <w:t xml:space="preserve">- Có khả năng học thêm các khóa bồi dưỡng ngắn hạn (cấp chứng chỉ) phục vụ chuyên </w:t>
        <w:br/>
        <w:t xml:space="preserve">ngành Kỹ thuật ô tô. </w:t>
        <w:br/>
        <w:t xml:space="preserve">5.  </w:t>
        <w:br/>
        <w:t xml:space="preserve">Các chương trình đào tạo, tài liệu, chuẩn quốc gia và quốc tế tham khảo </w:t>
        <w:br/>
        <w:t xml:space="preserve">- Chuẩn AUN và chuẩn ABET. </w:t>
        <w:br/>
        <w:t xml:space="preserve">- CTĐT các trường ĐHBK Hà Nội, ĐHBK TP.HCM, ĐHBK Đà Nẵng, ĐH Ulsan (Hàn </w:t>
        <w:br/>
        <w:t xml:space="preserve">Quốc), ĐH Ontario (Canada) </w:t>
        <w:br/>
        <w:t xml:space="preserve">6.  </w:t>
        <w:br/>
        <w:t xml:space="preserve">Khung chương trình đào tạo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phần  </w:t>
        <w:br/>
        <w:t xml:space="preserve">tiên 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Khối kiến thức Giáo dục đại cương </w:t>
        <w:br/>
        <w:t xml:space="preserve">1  </w:t>
        <w:br/>
        <w:t xml:space="preserve">QP010E Giáo dục quốc phòng và An ninh 1 (*) </w:t>
        <w:br/>
        <w:t xml:space="preserve">2 </w:t>
        <w:br/>
        <w:t xml:space="preserve">2 </w:t>
        <w:br/>
        <w:t xml:space="preserve"> </w:t>
        <w:br/>
        <w:t xml:space="preserve">37 </w:t>
        <w:br/>
        <w:t xml:space="preserve">8 </w:t>
        <w:br/>
        <w:t xml:space="preserve">Bố trí theo nhóm ngành </w:t>
        <w:br/>
        <w:t xml:space="preserve">2  </w:t>
        <w:br/>
        <w:t xml:space="preserve">QP011E Giáo dục quốc phòng và An ninh 2 (*) </w:t>
        <w:br/>
        <w:t xml:space="preserve">2 </w:t>
        <w:br/>
        <w:t xml:space="preserve">2 </w:t>
        <w:br/>
        <w:t xml:space="preserve"> </w:t>
        <w:br/>
        <w:t xml:space="preserve">22 </w:t>
        <w:br/>
        <w:t xml:space="preserve">8 </w:t>
        <w:br/>
        <w:t xml:space="preserve">Bố trí theo nhóm ngành </w:t>
        <w:br/>
        <w:t xml:space="preserve">3  </w:t>
        <w:br/>
        <w:t xml:space="preserve">QP012 Giáo dục quốc phòng và An ninh 3 (*) </w:t>
        <w:br/>
        <w:t xml:space="preserve">2 </w:t>
        <w:br/>
        <w:t xml:space="preserve">2 </w:t>
        <w:br/>
        <w:t xml:space="preserve"> </w:t>
        <w:br/>
        <w:t xml:space="preserve">24 </w:t>
        <w:br/>
        <w:t xml:space="preserve">21 </w:t>
        <w:br/>
        <w:t xml:space="preserve">Bố trí theo nhóm ngành </w:t>
        <w:br/>
        <w:t xml:space="preserve">4  </w:t>
        <w:br/>
        <w:t xml:space="preserve">QP013 Giáo dục quốc phòng và An ninh 4 (*) </w:t>
        <w:br/>
        <w:t xml:space="preserve">2 </w:t>
        <w:br/>
        <w:t xml:space="preserve">2 </w:t>
        <w:br/>
        <w:t xml:space="preserve"> </w:t>
        <w:br/>
        <w:t xml:space="preserve">4 </w:t>
        <w:br/>
        <w:t xml:space="preserve">56 </w:t>
        <w:br/>
        <w:t xml:space="preserve">Bố trí theo nhóm ngành </w:t>
        <w:br/>
        <w:t xml:space="preserve">5  </w:t>
        <w:br/>
        <w:t xml:space="preserve">TC100 Giáo dục thể chất 1+2+3 (*) </w:t>
        <w:br/>
        <w:t xml:space="preserve">1+1+1 </w:t>
        <w:br/>
        <w:t xml:space="preserve"> </w:t>
        <w:br/>
        <w:t xml:space="preserve">3 </w:t>
        <w:br/>
        <w:t xml:space="preserve"> </w:t>
        <w:br/>
        <w:t xml:space="preserve">90 </w:t>
        <w:br/>
        <w:t xml:space="preserve"> </w:t>
        <w:br/>
        <w:t xml:space="preserve"> </w:t>
        <w:br/>
        <w:t xml:space="preserve"> </w:t>
        <w:br/>
        <w:t xml:space="preserve">6  </w:t>
        <w:br/>
        <w:t xml:space="preserve">XH023 Anh văn căn bản 1 (*) </w:t>
        <w:br/>
        <w:t xml:space="preserve">4 </w:t>
        <w:br/>
        <w:t xml:space="preserve">AV </w:t>
        <w:br/>
        <w:t xml:space="preserve">10 </w:t>
        <w:br/>
        <w:t xml:space="preserve">AV </w:t>
        <w:br/>
        <w:t xml:space="preserve">hoặc </w:t>
        <w:br/>
        <w:t xml:space="preserve">PV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  </w:t>
        <w:br/>
        <w:t xml:space="preserve">XH024 Anh văn căn bản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XH023 </w:t>
        <w:br/>
        <w:t xml:space="preserve"> </w:t>
        <w:br/>
        <w:t xml:space="preserve">8  </w:t>
        <w:br/>
        <w:t xml:space="preserve">XH025 Anh văn căn bản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XH024 </w:t>
        <w:br/>
        <w:t xml:space="preserve"> </w:t>
        <w:br/>
        <w:t xml:space="preserve">9  </w:t>
        <w:br/>
        <w:t xml:space="preserve">XH031 Anh văn tăng cường 1 (*) </w:t>
        <w:br/>
        <w:t xml:space="preserve">4 </w:t>
        <w:br/>
        <w:t xml:space="preserve">60 </w:t>
        <w:br/>
        <w:t xml:space="preserve"> </w:t>
        <w:br/>
        <w:t xml:space="preserve"> </w:t>
        <w:br/>
        <w:t xml:space="preserve">XH025 </w:t>
        <w:br/>
        <w:t xml:space="preserve"> </w:t>
        <w:br/>
        <w:t xml:space="preserve">10  </w:t>
        <w:br/>
        <w:t xml:space="preserve">XH032 Anh văn tăng cường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XH031 </w:t>
        <w:br/>
        <w:t xml:space="preserve"> </w:t>
        <w:br/>
        <w:t xml:space="preserve">11  </w:t>
        <w:br/>
        <w:t xml:space="preserve">XH033 Anh văn tăng cường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XH032 </w:t>
        <w:br/>
        <w:t xml:space="preserve"> </w:t>
        <w:br/>
        <w:t xml:space="preserve">12  </w:t>
        <w:br/>
        <w:t xml:space="preserve">FL001 </w:t>
        <w:br/>
        <w:t xml:space="preserve">Pháp văn căn bản 1 (*) </w:t>
        <w:br/>
        <w:t xml:space="preserve">4 </w:t>
        <w:br/>
        <w:t xml:space="preserve"> </w:t>
        <w:br/>
        <w:t xml:space="preserve"> </w:t>
        <w:br/>
        <w:t xml:space="preserve">PV </w:t>
        <w:br/>
        <w:t xml:space="preserve"> </w:t>
        <w:br/>
        <w:t xml:space="preserve"> 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13  </w:t>
        <w:br/>
        <w:t xml:space="preserve">FL002 </w:t>
        <w:br/>
        <w:t xml:space="preserve">Pháp văn căn bản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FL001 </w:t>
        <w:br/>
        <w:t xml:space="preserve"> </w:t>
        <w:br/>
        <w:t xml:space="preserve">14  </w:t>
        <w:br/>
        <w:t xml:space="preserve">FL003 </w:t>
        <w:br/>
        <w:t xml:space="preserve">Pháp văn căn bản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FL002 </w:t>
        <w:br/>
        <w:t xml:space="preserve"> </w:t>
        <w:br/>
        <w:t xml:space="preserve">15  </w:t>
        <w:br/>
        <w:t xml:space="preserve">FL007 </w:t>
        <w:br/>
        <w:t xml:space="preserve">Pháp văn tăng cường 1 (*) </w:t>
        <w:br/>
        <w:t xml:space="preserve">4 </w:t>
        <w:br/>
        <w:t xml:space="preserve">60 </w:t>
        <w:br/>
        <w:t xml:space="preserve"> </w:t>
        <w:br/>
        <w:t xml:space="preserve"> </w:t>
        <w:br/>
        <w:t xml:space="preserve">FL003 </w:t>
        <w:br/>
        <w:t xml:space="preserve"> </w:t>
        <w:br/>
        <w:t xml:space="preserve">16  </w:t>
        <w:br/>
        <w:t xml:space="preserve">FL008 </w:t>
        <w:br/>
        <w:t xml:space="preserve">Pháp văn tăng cường 2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FL007 </w:t>
        <w:br/>
        <w:t xml:space="preserve"> </w:t>
        <w:br/>
        <w:t xml:space="preserve">17  </w:t>
        <w:br/>
        <w:t xml:space="preserve">FL009 </w:t>
        <w:br/>
        <w:t xml:space="preserve">Pháp văn tăng cường 3 (*) </w:t>
        <w:br/>
        <w:t xml:space="preserve">3 </w:t>
        <w:br/>
        <w:t xml:space="preserve">45 </w:t>
        <w:br/>
        <w:t xml:space="preserve"> </w:t>
        <w:br/>
        <w:t xml:space="preserve"> </w:t>
        <w:br/>
        <w:t xml:space="preserve">FL008 </w:t>
        <w:br/>
        <w:t xml:space="preserve"> </w:t>
        <w:br/>
        <w:t xml:space="preserve">18  </w:t>
        <w:br/>
        <w:t xml:space="preserve">TN033 Tin học căn bản (*) </w:t>
        <w:br/>
        <w:t xml:space="preserve">1 </w:t>
        <w:br/>
        <w:t xml:space="preserve">1 </w:t>
        <w:br/>
        <w:t xml:space="preserve"> </w:t>
        <w:br/>
        <w:t xml:space="preserve">15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19  </w:t>
        <w:br/>
        <w:t xml:space="preserve">TN034 Thực hành Tin học căn bản (*)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20  </w:t>
        <w:br/>
        <w:t xml:space="preserve">ML014 Triết học Mác - Lênin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21  </w:t>
        <w:br/>
        <w:t xml:space="preserve">ML016 Kinh tế chính trị Mác - Lênin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ML014 </w:t>
        <w:br/>
        <w:t xml:space="preserve"> </w:t>
        <w:br/>
        <w:t xml:space="preserve"> </w:t>
        <w:br/>
        <w:br/>
        <w:br/>
        <w:t xml:space="preserve">56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phần  </w:t>
        <w:br/>
        <w:t xml:space="preserve">tiên 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22  </w:t>
        <w:br/>
        <w:t xml:space="preserve">ML018 Chủ nghĩa xã hội khoa học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ML016 </w:t>
        <w:br/>
        <w:t xml:space="preserve"> </w:t>
        <w:br/>
        <w:t xml:space="preserve"> </w:t>
        <w:br/>
        <w:t xml:space="preserve">23  </w:t>
        <w:br/>
        <w:t xml:space="preserve">ML019 Lịch sử Đảng Cộng sản Việt Nam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ML018 </w:t>
        <w:br/>
        <w:t xml:space="preserve"> </w:t>
        <w:br/>
        <w:t xml:space="preserve"> </w:t>
        <w:br/>
        <w:t xml:space="preserve">24  </w:t>
        <w:br/>
        <w:t xml:space="preserve">ML021 Tư tưởng Hồ Chí Minh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ML019 </w:t>
        <w:br/>
        <w:t xml:space="preserve"> </w:t>
        <w:br/>
        <w:t xml:space="preserve"> </w:t>
        <w:br/>
        <w:t xml:space="preserve">25  </w:t>
        <w:br/>
        <w:t xml:space="preserve">KL001E Pháp luật đại cương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26  </w:t>
        <w:br/>
        <w:t xml:space="preserve">ML007 Logic học đại cương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27  </w:t>
        <w:br/>
        <w:t xml:space="preserve">XH028 Xã hội học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28  XH011E Cơ sở văn hóa Việt Nam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29  </w:t>
        <w:br/>
        <w:t xml:space="preserve">XH012 Tiếng Việt thực hành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30  </w:t>
        <w:br/>
        <w:t xml:space="preserve">XH014 Văn bản và lưu trữ học đại cương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31  KN001E Kỹ năng mềm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32  KN002E Đổi mới sáng tạo và khởi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33  </w:t>
        <w:br/>
        <w:t xml:space="preserve">TN099 Vi - Tích phân </w:t>
        <w:br/>
        <w:t xml:space="preserve">4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34  </w:t>
        <w:br/>
        <w:t xml:space="preserve">TN012 Đại số tuyến tính và hình học </w:t>
        <w:br/>
        <w:t xml:space="preserve">4 </w:t>
        <w:br/>
        <w:t xml:space="preserve">4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35  </w:t>
        <w:br/>
        <w:t xml:space="preserve">TN010 Xác suất thống kê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36  </w:t>
        <w:br/>
        <w:t xml:space="preserve">TN048 Vật lý đại cương 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37  </w:t>
        <w:br/>
        <w:t xml:space="preserve">KC071 Nhập môn kỹ thuật ô tô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38  CN132E Hình họa và vẽ kỹ thuật - CK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39  </w:t>
        <w:br/>
        <w:t xml:space="preserve">CN136 Cơ lý thuyết - CK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40  </w:t>
        <w:br/>
        <w:t xml:space="preserve">CN137 Sức bền vật liệu - CK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41  </w:t>
        <w:br/>
        <w:t xml:space="preserve">CN138 Dung sai và kỹ thuật đo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CN132E </w:t>
        <w:br/>
        <w:t xml:space="preserve"> </w:t>
        <w:br/>
        <w:t xml:space="preserve"> </w:t>
        <w:br/>
        <w:t xml:space="preserve">42  </w:t>
        <w:br/>
        <w:t xml:space="preserve">CN189 Cơ học lưu chất - CK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43  </w:t>
        <w:br/>
        <w:t xml:space="preserve">CN139 Nhiệt động lực học và truyền nhiệt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44  </w:t>
        <w:br/>
        <w:t xml:space="preserve">CN142 Cơ học máy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45  </w:t>
        <w:br/>
        <w:t xml:space="preserve">CN145 Cơ sở thiết kế máy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CN137 </w:t>
        <w:br/>
        <w:t xml:space="preserve">CN138 </w:t>
        <w:br/>
        <w:t xml:space="preserve"> </w:t>
        <w:br/>
        <w:t xml:space="preserve">46  </w:t>
        <w:br/>
        <w:t xml:space="preserve">KC475 Kỹ thuật điện - điện tử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47  KC114E Đồ họa kỹ thuật trên máy tính </w:t>
        <w:br/>
        <w:t xml:space="preserve">2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CN132E </w:t>
        <w:br/>
        <w:t xml:space="preserve"> </w:t>
        <w:br/>
        <w:t xml:space="preserve"> </w:t>
        <w:br/>
        <w:t xml:space="preserve">48  KC343E Lập trình ứng dụng - CK </w:t>
        <w:br/>
        <w:t xml:space="preserve">2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TN033 </w:t>
        <w:br/>
        <w:t xml:space="preserve"> </w:t>
        <w:br/>
        <w:t xml:space="preserve"> </w:t>
        <w:br/>
        <w:t xml:space="preserve">49  </w:t>
        <w:br/>
        <w:t xml:space="preserve">KC476 Cảm biến và thiết bị đo ô tô </w:t>
        <w:br/>
        <w:t xml:space="preserve">2 </w:t>
        <w:br/>
        <w:t xml:space="preserve"> </w:t>
        <w:br/>
        <w:t xml:space="preserve">2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50  CN155E Khoa học về an toàn và bảo hộ lao động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51  CN401E Dao động cơ học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CN136 </w:t>
        <w:br/>
        <w:t xml:space="preserve"> </w:t>
        <w:br/>
        <w:t xml:space="preserve"> </w:t>
        <w:br/>
        <w:t xml:space="preserve">52  </w:t>
        <w:br/>
        <w:t xml:space="preserve">CN148 Thiết kế kỹ thuật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CN145 </w:t>
        <w:br/>
        <w:t xml:space="preserve"> </w:t>
        <w:br/>
        <w:t xml:space="preserve"> </w:t>
        <w:br/>
        <w:t xml:space="preserve">53  </w:t>
        <w:br/>
        <w:t xml:space="preserve">CN150 Phương pháp phần tử hữu hạn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Cộng: 32 TC (Bắt buộc: 30 TC; Tự chọn: 2 TC) </w:t>
        <w:br/>
        <w:t xml:space="preserve">Khối kiến thức chuyên ngành  </w:t>
        <w:br/>
        <w:t xml:space="preserve">54  </w:t>
        <w:br/>
        <w:t xml:space="preserve">CN387 Công nghệ chế tạo máy 1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55  </w:t>
        <w:br/>
        <w:t xml:space="preserve">CN389 Thực tập Công nghệ kim loại cơ bản </w:t>
        <w:br/>
        <w:t xml:space="preserve">3 </w:t>
        <w:br/>
        <w:t xml:space="preserve">3 </w:t>
        <w:br/>
        <w:t xml:space="preserve"> </w:t>
        <w:br/>
        <w:t xml:space="preserve"> </w:t>
        <w:br/>
        <w:t xml:space="preserve">90 </w:t>
        <w:br/>
        <w:t xml:space="preserve">CN387 </w:t>
        <w:br/>
        <w:t xml:space="preserve"> </w:t>
        <w:br/>
        <w:t xml:space="preserve"> </w:t>
        <w:br/>
        <w:t xml:space="preserve">56  </w:t>
        <w:br/>
        <w:t xml:space="preserve">KC477 Anh văn chuyên ngành kỹ thuật ô tô </w:t>
        <w:br/>
        <w:t xml:space="preserve">2 </w:t>
        <w:br/>
        <w:t xml:space="preserve"> </w:t>
        <w:br/>
        <w:t xml:space="preserve">2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57  </w:t>
        <w:br/>
        <w:t xml:space="preserve">XH019 Pháp văn chuyên môn - KH&amp;CN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58  CN566E Lý thuyết ô tô </w:t>
        <w:br/>
        <w:t xml:space="preserve">3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59  KC478E Động cơ đốt trong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60  </w:t>
        <w:br/>
        <w:t xml:space="preserve">KC479 </w:t>
        <w:br/>
        <w:t xml:space="preserve">Thực tập động cơ đốt trong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KC478 </w:t>
        <w:br/>
        <w:t xml:space="preserve"> </w:t>
        <w:br/>
        <w:t xml:space="preserve">61  </w:t>
        <w:br/>
        <w:t xml:space="preserve">KC391E Cấu tạo ô tô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62  </w:t>
        <w:br/>
        <w:t xml:space="preserve">KC187 Thực tập cấu tạo ô tô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KC391 </w:t>
        <w:br/>
        <w:t xml:space="preserve"> </w:t>
        <w:br/>
        <w:t xml:space="preserve">63  KC480E Kỹ thuật sửa chữa động cơ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KC478 </w:t>
        <w:br/>
        <w:t xml:space="preserve"> </w:t>
        <w:br/>
        <w:t xml:space="preserve"> </w:t>
        <w:br/>
        <w:t xml:space="preserve">64  </w:t>
        <w:br/>
        <w:t xml:space="preserve">CN573 </w:t>
        <w:br/>
        <w:t xml:space="preserve">Thực tập sửa chữa động cơ </w:t>
        <w:br/>
        <w:t xml:space="preserve">4 </w:t>
        <w:br/>
        <w:t xml:space="preserve">4 </w:t>
        <w:br/>
        <w:t xml:space="preserve"> </w:t>
        <w:br/>
        <w:t xml:space="preserve"> </w:t>
        <w:br/>
        <w:t xml:space="preserve">120 </w:t>
        <w:br/>
        <w:t xml:space="preserve"> </w:t>
        <w:br/>
        <w:t xml:space="preserve">KC480 </w:t>
        <w:br/>
        <w:t xml:space="preserve"> </w:t>
        <w:br/>
        <w:t xml:space="preserve">65  </w:t>
        <w:br/>
        <w:t xml:space="preserve">CN571 </w:t>
        <w:br/>
        <w:t xml:space="preserve">Thiết kế ô tô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CN145 </w:t>
        <w:br/>
        <w:t xml:space="preserve"> </w:t>
        <w:br/>
        <w:t xml:space="preserve"> </w:t>
        <w:br/>
        <w:t xml:space="preserve">66  </w:t>
        <w:br/>
        <w:t xml:space="preserve">CN541 </w:t>
        <w:br/>
        <w:t xml:space="preserve">Đồ án ô tô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CN571 </w:t>
        <w:br/>
        <w:t xml:space="preserve"> </w:t>
        <w:br/>
        <w:t xml:space="preserve"> </w:t>
        <w:br/>
        <w:t xml:space="preserve">67  </w:t>
        <w:br/>
        <w:t xml:space="preserve">CN574 </w:t>
        <w:br/>
        <w:t xml:space="preserve">Thực tập sửa chữa ô tô </w:t>
        <w:br/>
        <w:t xml:space="preserve">3 </w:t>
        <w:br/>
        <w:t xml:space="preserve">3 </w:t>
        <w:br/>
        <w:t xml:space="preserve"> </w:t>
        <w:br/>
        <w:t xml:space="preserve"> </w:t>
        <w:br/>
        <w:t xml:space="preserve">90 </w:t>
        <w:br/>
        <w:t xml:space="preserve">KC391 </w:t>
        <w:br/>
        <w:t xml:space="preserve"> </w:t>
        <w:br/>
        <w:t xml:space="preserve"> </w:t>
        <w:br/>
        <w:t xml:space="preserve">68  </w:t>
        <w:br/>
        <w:t xml:space="preserve">CN568 </w:t>
        <w:br/>
        <w:t xml:space="preserve">Lý thuyết tính toán và thiết kế động cơ đốt trong </w:t>
        <w:br/>
        <w:t xml:space="preserve">3 </w:t>
        <w:br/>
        <w:t xml:space="preserve">3 </w:t>
        <w:br/>
        <w:t xml:space="preserve"> </w:t>
        <w:br/>
        <w:t xml:space="preserve">45 </w:t>
        <w:br/>
        <w:t xml:space="preserve"> </w:t>
        <w:br/>
        <w:t xml:space="preserve">KC478 </w:t>
        <w:br/>
        <w:t xml:space="preserve"> </w:t>
        <w:br/>
        <w:t xml:space="preserve"> </w:t>
        <w:br/>
        <w:t xml:space="preserve">69  </w:t>
        <w:br/>
        <w:t xml:space="preserve">KC481 </w:t>
        <w:br/>
        <w:t xml:space="preserve">Hệ thống điện và điện tử ô tô </w:t>
        <w:br/>
        <w:t xml:space="preserve">3 </w:t>
        <w:br/>
        <w:t xml:space="preserve">3 </w:t>
        <w:br/>
        <w:t xml:space="preserve"> </w:t>
        <w:br/>
        <w:t xml:space="preserve">35 </w:t>
        <w:br/>
        <w:t xml:space="preserve">20 </w:t>
        <w:br/>
        <w:t xml:space="preserve">KC475 </w:t>
        <w:br/>
        <w:t xml:space="preserve"> </w:t>
        <w:br/>
        <w:t xml:space="preserve"> </w:t>
        <w:br/>
        <w:t xml:space="preserve">70  </w:t>
        <w:br/>
        <w:t xml:space="preserve">KC482 </w:t>
        <w:br/>
        <w:t xml:space="preserve">Điều khiển tự động trên ô tô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71  </w:t>
        <w:br/>
        <w:t xml:space="preserve">KC410 </w:t>
        <w:br/>
        <w:t xml:space="preserve">TT. Hệ thống điện, điện tử và điều khiển tự động trên ô tô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KC481 </w:t>
        <w:br/>
        <w:t xml:space="preserve"> </w:t>
        <w:br/>
        <w:t xml:space="preserve"> </w:t>
        <w:br/>
        <w:t xml:space="preserve">72  </w:t>
        <w:br/>
        <w:t xml:space="preserve">CN463 </w:t>
        <w:br/>
        <w:t xml:space="preserve">Khảo nghiệm và kiểm định ô tô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KC391 </w:t>
        <w:br/>
        <w:t xml:space="preserve"> </w:t>
        <w:br/>
        <w:t xml:space="preserve"> </w:t>
        <w:br/>
        <w:t xml:space="preserve">73  </w:t>
        <w:br/>
        <w:t xml:space="preserve">KC484 Quản lý dịch vụ ô tô </w:t>
        <w:br/>
        <w:t xml:space="preserve">2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br/>
        <w:br/>
        <w:t xml:space="preserve">56 </w:t>
        <w:br/>
        <w:t xml:space="preserve">TT </w:t>
        <w:br/>
        <w:t xml:space="preserve">Mã số  </w:t>
        <w:br/>
        <w:t xml:space="preserve">học </w:t>
        <w:br/>
        <w:t xml:space="preserve">phần </w:t>
        <w:br/>
        <w:t xml:space="preserve">Tên học phần </w:t>
        <w:br/>
        <w:t xml:space="preserve">Số </w:t>
        <w:br/>
        <w:t xml:space="preserve">tín </w:t>
        <w:br/>
        <w:t xml:space="preserve">chỉ </w:t>
        <w:br/>
        <w:t xml:space="preserve">Bắt </w:t>
        <w:br/>
        <w:t xml:space="preserve">buộc </w:t>
        <w:br/>
        <w:t xml:space="preserve">Tự  </w:t>
        <w:br/>
        <w:t xml:space="preserve">chọn </w:t>
        <w:br/>
        <w:t xml:space="preserve">Số  </w:t>
        <w:br/>
        <w:t xml:space="preserve">tiết </w:t>
        <w:br/>
        <w:t xml:space="preserve">LT </w:t>
        <w:br/>
        <w:t xml:space="preserve">Số </w:t>
        <w:br/>
        <w:t xml:space="preserve">tiết </w:t>
        <w:br/>
        <w:t xml:space="preserve">TH </w:t>
        <w:br/>
        <w:t xml:space="preserve">Học phần  </w:t>
        <w:br/>
        <w:t xml:space="preserve">tiên quyết </w:t>
        <w:br/>
        <w:t xml:space="preserve">Học </w:t>
        <w:br/>
        <w:t xml:space="preserve">phần  </w:t>
        <w:br/>
        <w:t xml:space="preserve">song </w:t>
        <w:br/>
        <w:t xml:space="preserve">hành </w:t>
        <w:br/>
        <w:t xml:space="preserve">HK </w:t>
        <w:br/>
        <w:t xml:space="preserve">thực </w:t>
        <w:br/>
        <w:t xml:space="preserve">hiện </w:t>
        <w:br/>
        <w:t xml:space="preserve">74  </w:t>
        <w:br/>
        <w:t xml:space="preserve">KC485 Máy điện và truyền động điện ô tô </w:t>
        <w:br/>
        <w:t xml:space="preserve">2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75  </w:t>
        <w:br/>
        <w:t xml:space="preserve">KC486 Thực tập ngành nghề - ô tô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76  </w:t>
        <w:br/>
        <w:t xml:space="preserve">KC487 Thực tập doanh nghiệp - ô tô </w:t>
        <w:br/>
        <w:t xml:space="preserve">2 </w:t>
        <w:br/>
        <w:t xml:space="preserve">2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 </w:t>
        <w:br/>
        <w:t xml:space="preserve"> </w:t>
        <w:br/>
        <w:t xml:space="preserve">77  KC483E Công nghệ ô tô điện và xe tự lái </w:t>
        <w:br/>
        <w:t xml:space="preserve">2 </w:t>
        <w:br/>
        <w:t xml:space="preserve"> </w:t>
        <w:br/>
        <w:t xml:space="preserve">7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78  KC488E Công nghệ pin và chuyển đổi năng lượng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79  KC183E Mô hình hóa và mô phỏng hệ thống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80  </w:t>
        <w:br/>
        <w:t xml:space="preserve">KC489 Công nghệ thị giác máy và ứng dụng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81  </w:t>
        <w:br/>
        <w:t xml:space="preserve">CN552E Phương pháp nghiên cứu và viết báo cáo khoa học </w:t>
        <w:br/>
        <w:t xml:space="preserve">2 </w:t>
        <w:br/>
        <w:t xml:space="preserve"> </w:t>
        <w:br/>
        <w:t xml:space="preserve">15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82  </w:t>
        <w:br/>
        <w:t xml:space="preserve">CN408 Quản lý sản xuất công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83  </w:t>
        <w:br/>
        <w:t xml:space="preserve">CN147 Vật liệu cơ khí và nhiệt luyện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84  </w:t>
        <w:br/>
        <w:t xml:space="preserve">KC262 </w:t>
        <w:br/>
        <w:t xml:space="preserve">Kỹ thuật bảo trì công nghiệp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85  </w:t>
        <w:br/>
        <w:t xml:space="preserve">CN391 Công nghệ chế tạo khuôn mẫu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CN387, KC114 </w:t>
        <w:br/>
        <w:t xml:space="preserve"> </w:t>
        <w:br/>
        <w:t xml:space="preserve"> </w:t>
        <w:br/>
        <w:t xml:space="preserve">86  </w:t>
        <w:br/>
        <w:t xml:space="preserve">CN061 Đồ án chế tạo khuôn mẫu </w:t>
        <w:br/>
        <w:t xml:space="preserve">2 </w:t>
        <w:br/>
        <w:t xml:space="preserve"> </w:t>
        <w:br/>
        <w:t xml:space="preserve"> </w:t>
        <w:br/>
        <w:t xml:space="preserve"> </w:t>
        <w:br/>
        <w:t xml:space="preserve">60 </w:t>
        <w:br/>
        <w:t xml:space="preserve"> </w:t>
        <w:br/>
        <w:t xml:space="preserve">CN391 </w:t>
        <w:br/>
        <w:t xml:space="preserve"> </w:t>
        <w:br/>
        <w:t xml:space="preserve">87  </w:t>
        <w:br/>
        <w:t xml:space="preserve">KC516 Luận văn tốt nghiệp - CKOT </w:t>
        <w:br/>
        <w:t xml:space="preserve">15 </w:t>
        <w:br/>
        <w:t xml:space="preserve"> </w:t>
        <w:br/>
        <w:t xml:space="preserve">15 </w:t>
        <w:br/>
        <w:t xml:space="preserve"> </w:t>
        <w:br/>
        <w:t xml:space="preserve">450 </w:t>
        <w:br/>
        <w:t xml:space="preserve">≥ 125TC </w:t>
        <w:br/>
        <w:t xml:space="preserve"> </w:t>
        <w:br/>
        <w:t xml:space="preserve"> </w:t>
        <w:br/>
        <w:t xml:space="preserve">88  </w:t>
        <w:br/>
        <w:t xml:space="preserve">KC490 Tiểu luận tốt nghiệp - ô tô </w:t>
        <w:br/>
        <w:t xml:space="preserve">6 </w:t>
        <w:br/>
        <w:t xml:space="preserve"> </w:t>
        <w:br/>
        <w:t xml:space="preserve"> </w:t>
        <w:br/>
        <w:t xml:space="preserve">180 </w:t>
        <w:br/>
        <w:t xml:space="preserve">≥ 125TC </w:t>
        <w:br/>
        <w:t xml:space="preserve"> </w:t>
        <w:br/>
        <w:t xml:space="preserve"> </w:t>
        <w:br/>
        <w:t xml:space="preserve">89  </w:t>
        <w:br/>
        <w:t xml:space="preserve">KC493 </w:t>
        <w:br/>
        <w:t xml:space="preserve">Kỹ thuật khai thác và bảo dưỡng ô tô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90  </w:t>
        <w:br/>
        <w:t xml:space="preserve">KC494 Công nghệ sản xuất và lắp ráp ô tô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91  </w:t>
        <w:br/>
        <w:t xml:space="preserve">KC495 Động lực học ô tô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CN136 </w:t>
        <w:br/>
        <w:t xml:space="preserve"> </w:t>
        <w:br/>
        <w:t xml:space="preserve"> </w:t>
        <w:br/>
        <w:t xml:space="preserve">92  </w:t>
        <w:br/>
        <w:t xml:space="preserve">CN135 </w:t>
        <w:br/>
        <w:t xml:space="preserve">Vận trù học </w:t>
        <w:br/>
        <w:t xml:space="preserve">2 </w:t>
        <w:br/>
        <w:t xml:space="preserve">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93  </w:t>
        <w:br/>
        <w:t xml:space="preserve">CN542 </w:t>
        <w:br/>
        <w:t xml:space="preserve">Kinh tế kỹ thuật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 </w:t>
        <w:br/>
        <w:t xml:space="preserve"> </w:t>
        <w:br/>
        <w:t xml:space="preserve"> </w:t>
        <w:br/>
        <w:t xml:space="preserve">94  CN413E Tạo mẫu nhanh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95  </w:t>
        <w:br/>
        <w:t xml:space="preserve">CN392 </w:t>
        <w:br/>
        <w:t xml:space="preserve">CAD, CAM, CNC </w:t>
        <w:br/>
        <w:t xml:space="preserve">3 </w:t>
        <w:br/>
        <w:t xml:space="preserve"> </w:t>
        <w:br/>
        <w:t xml:space="preserve">15 </w:t>
        <w:br/>
        <w:t xml:space="preserve">60 </w:t>
        <w:br/>
        <w:t xml:space="preserve">CN387 </w:t>
        <w:br/>
        <w:t xml:space="preserve"> </w:t>
        <w:br/>
        <w:t xml:space="preserve"> </w:t>
        <w:br/>
        <w:t xml:space="preserve">96  KC184E Công nghệ vật liệu mới </w:t>
        <w:br/>
        <w:t xml:space="preserve">3 </w:t>
        <w:br/>
        <w:t xml:space="preserve"> </w:t>
        <w:br/>
        <w:t xml:space="preserve">30 </w:t>
        <w:br/>
        <w:t xml:space="preserve">30 </w:t>
        <w:br/>
        <w:t xml:space="preserve">CN147 </w:t>
        <w:br/>
        <w:t xml:space="preserve"> </w:t>
        <w:br/>
        <w:t xml:space="preserve"> </w:t>
        <w:br/>
        <w:t xml:space="preserve">97  </w:t>
        <w:br/>
        <w:t xml:space="preserve">CN149 </w:t>
        <w:br/>
        <w:t xml:space="preserve">Truyền động thủy lực và khí nén </w:t>
        <w:br/>
        <w:t xml:space="preserve">2 </w:t>
        <w:br/>
        <w:t xml:space="preserve"> </w:t>
        <w:br/>
        <w:t xml:space="preserve">20 </w:t>
        <w:br/>
        <w:t xml:space="preserve">20 </w:t>
        <w:br/>
        <w:t xml:space="preserve"> </w:t>
        <w:br/>
        <w:t xml:space="preserve"> </w:t>
        <w:br/>
        <w:t xml:space="preserve"> </w:t>
        <w:br/>
        <w:t xml:space="preserve">98  KC311E Chuyên đề Bảo trì và bảo dưỡng thiết bị </w:t>
        <w:br/>
        <w:t xml:space="preserve">4 </w:t>
        <w:br/>
        <w:t xml:space="preserve"> </w:t>
        <w:br/>
        <w:t xml:space="preserve">10 </w:t>
        <w:br/>
        <w:t xml:space="preserve">100 </w:t>
        <w:br/>
        <w:t xml:space="preserve"> </w:t>
        <w:br/>
        <w:t xml:space="preserve"> </w:t>
        <w:br/>
        <w:t xml:space="preserve"> </w:t>
        <w:br/>
        <w:t xml:space="preserve">99  </w:t>
        <w:br/>
        <w:t xml:space="preserve">KC318 </w:t>
        <w:br/>
        <w:t xml:space="preserve">Chuyên đề Máy và thiết bị chuyên dùng </w:t>
        <w:br/>
        <w:t xml:space="preserve">4 </w:t>
        <w:br/>
        <w:t xml:space="preserve"> </w:t>
        <w:br/>
        <w:t xml:space="preserve">10 </w:t>
        <w:br/>
        <w:t xml:space="preserve">100 </w:t>
        <w:br/>
        <w:t xml:space="preserve"> </w:t>
        <w:br/>
        <w:t xml:space="preserve"> </w:t>
        <w:br/>
        <w:t xml:space="preserve"> </w:t>
        <w:br/>
        <w:t xml:space="preserve">Cộng: 76 TC (Bắt buộc: 52 TC; Tự chọn: 24 TC) </w:t>
        <w:br/>
        <w:t xml:space="preserve">Tổng cộng: 161 TC (Bắt buộc: 120 TC; Tự chọn: 41 TC) </w:t>
        <w:br/>
        <w:t xml:space="preserve">(*): là học phần điều kiện, không tính điểm trung bình chung tích lũy. Sinh viên có thể hoàn thành các học phần </w:t>
        <w:br/>
        <w:t xml:space="preserve">trên bằng hình thức nộp chứng chỉ theo quy định của Trường Đại học Cần Thơ hoặc học tích lũy. </w:t>
        <w:br/>
        <w:t xml:space="preserve"> TRƯỜNG ĐẠI HỌC CẦN THƠ </w:t>
        <w:br/>
        <w:t xml:space="preserve">HỘI ĐỒNG KH&amp;ĐT </w:t>
        <w:br/>
        <w:t xml:space="preserve">TRƯỜNG BÁCH KHOA  </w:t>
        <w:br/>
        <w:t xml:space="preserve"> </w:t>
        <w:br/>
        <w:t xml:space="preserve">HIỆU TRƯỞNG </w:t>
        <w:br/>
        <w:t xml:space="preserve">CHỦ TỊCH </w:t>
        <w:br/>
        <w:t xml:space="preserve">HIỆU TRƯỞNG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Trần Trung Tính </w:t>
        <w:br/>
        <w:t xml:space="preserve">Trần Ngọc Hải </w:t>
        <w:br/>
        <w:t xml:space="preserve">Nguyễn Văn Cương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